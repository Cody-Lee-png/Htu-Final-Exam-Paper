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28"/>
        </w:rPr>
        <w:t>2022年河南师范大学计算机科学与技术专业《操作系统》科目期末试卷A（有答案）</w:t>
      </w:r>
    </w:p>
    <w:p>
      <w:r>
        <w:rPr>
          <w:rFonts w:ascii="微软雅黑" w:hAnsi="微软雅黑" w:eastAsia="宋体"/>
          <w:b/>
          <w:color w:val="000000"/>
          <w:sz w:val="32"/>
        </w:rPr>
        <w:t>一、选择题</w:t>
      </w:r>
    </w:p>
    <w:p w14:paraId="146DA14F" w14:textId="7D61DADC" w:rsidR="00082011" w:rsidRDefault="00A327C0">
      <w:bookmarkStart w:id="0" w:name="_GoBack"/>
      <w:bookmarkEnd w:id="0"/>
      <w:r>
        <w:rPr>
          <w:rFonts w:ascii="微软雅黑" w:hAnsi="微软雅黑" w:eastAsia="宋体"/>
          <w:color w:val="000000"/>
        </w:rPr>
        <w:t>1、</w:t>
      </w:r>
      <w:r w:rsidR="00082011">
        <w:rPr>
          <w:rFonts w:hint="eastAsia" w:ascii="微软雅黑" w:hAnsi="微软雅黑" w:eastAsia="宋体"/>
          <w:color w:val="000000"/>
        </w:rPr>
        <w:t>驱动调度算法中，（</w:t>
      </w:r>
      <w:r w:rsidR="00082011">
        <w:rPr>
          <w:rFonts w:ascii="微软雅黑" w:hAnsi="微软雅黑" w:eastAsia="宋体"/>
          <w:color w:val="000000"/>
        </w:rPr>
        <w:t xml:space="preserve">   ）算法可能会随时改变移动臂的运动方向。</w:t>
      </w:r>
    </w:p>
    <w:p w14:paraId="32D9DEF5" w14:textId="77777777" w:rsidR="00082011" w:rsidRDefault="00082011">
      <w:r>
        <w:rPr>
          <w:rFonts w:ascii="微软雅黑" w:hAnsi="微软雅黑" w:eastAsia="宋体"/>
          <w:color w:val="000000"/>
        </w:rPr>
        <w:t>A.电梯调度</w:t>
      </w:r>
    </w:p>
    <w:p w14:paraId="3DA9837B" w14:textId="77777777" w:rsidR="00082011" w:rsidRDefault="00082011">
      <w:r>
        <w:rPr>
          <w:rFonts w:ascii="微软雅黑" w:hAnsi="微软雅黑" w:eastAsia="宋体"/>
          <w:color w:val="000000"/>
        </w:rPr>
        <w:t>B.最短寻道时间优先</w:t>
      </w:r>
    </w:p>
    <w:p w14:paraId="65593C3B" w14:textId="77777777" w:rsidR="00082011" w:rsidRDefault="00082011">
      <w:r>
        <w:rPr>
          <w:rFonts w:ascii="微软雅黑" w:hAnsi="微软雅黑" w:eastAsia="宋体"/>
          <w:color w:val="000000"/>
        </w:rPr>
        <w:t>C.扫描</w:t>
      </w:r>
    </w:p>
    <w:p w14:paraId="5587C772" w14:textId="2B68970D" w:rsidR="008D7728" w:rsidRDefault="00082011">
      <w:r>
        <w:rPr>
          <w:rFonts w:ascii="微软雅黑" w:hAnsi="微软雅黑" w:eastAsia="宋体"/>
          <w:color w:val="000000"/>
        </w:rPr>
        <w:t>D.单向扫描</w:t>
      </w:r>
    </w:p>
    <w:p w14:paraId="711F7A13" w14:textId="01E20D89" w:rsidR="00D920A2" w:rsidRDefault="00DA7703">
      <w:bookmarkStart w:id="1" w:name="_GoBack"/>
      <w:bookmarkEnd w:id="1"/>
      <w:r>
        <w:rPr>
          <w:rFonts w:ascii="微软雅黑" w:hAnsi="微软雅黑" w:eastAsia="宋体"/>
          <w:color w:val="000000"/>
        </w:rPr>
        <w:t>2、</w:t>
      </w:r>
      <w:r w:rsidR="00D920A2">
        <w:rPr>
          <w:rFonts w:hint="eastAsia" w:ascii="微软雅黑" w:hAnsi="微软雅黑" w:eastAsia="宋体"/>
          <w:color w:val="000000"/>
        </w:rPr>
        <w:t>下面关于目录检索的论述中，正确的是（</w:t>
      </w:r>
      <w:r w:rsidR="00D920A2">
        <w:rPr>
          <w:rFonts w:ascii="微软雅黑" w:hAnsi="微软雅黑" w:eastAsia="宋体"/>
          <w:color w:val="000000"/>
        </w:rPr>
        <w:t xml:space="preserve">   ）。</w:t>
      </w:r>
    </w:p>
    <w:p w14:paraId="5A6AAF40" w14:textId="77777777" w:rsidR="00D920A2" w:rsidRDefault="00D920A2">
      <w:r>
        <w:rPr>
          <w:rFonts w:ascii="微软雅黑" w:hAnsi="微软雅黑" w:eastAsia="宋体"/>
          <w:color w:val="000000"/>
        </w:rPr>
        <w:t>A.由于散列法具有较快的检索速度，因此现代操作系统中都用它来替代传统的顺序检索方法</w:t>
      </w:r>
    </w:p>
    <w:p w14:paraId="1A8EC589" w14:textId="77777777" w:rsidR="00D920A2" w:rsidRDefault="00D920A2">
      <w:r>
        <w:rPr>
          <w:rFonts w:ascii="微软雅黑" w:hAnsi="微软雅黑" w:eastAsia="宋体"/>
          <w:color w:val="000000"/>
        </w:rPr>
        <w:t>B.在利用顺序检索法时，对树形目录应采用文件的路径名，应从根目录开始逐级检索</w:t>
      </w:r>
    </w:p>
    <w:p w14:paraId="250F150C" w14:textId="77777777" w:rsidR="00D920A2" w:rsidRDefault="00D920A2">
      <w:r>
        <w:rPr>
          <w:rFonts w:ascii="微软雅黑" w:hAnsi="微软雅黑" w:eastAsia="宋体"/>
          <w:color w:val="000000"/>
        </w:rPr>
        <w:t>C.在利用顺序检索法时，只要路径名的一个分量名未找到，便应停止查找</w:t>
      </w:r>
    </w:p>
    <w:p w14:paraId="27B3982A" w14:textId="4EA73451" w:rsidR="008D7728" w:rsidRDefault="00D920A2">
      <w:r>
        <w:rPr>
          <w:rFonts w:ascii="微软雅黑" w:hAnsi="微软雅黑" w:eastAsia="宋体"/>
          <w:color w:val="000000"/>
        </w:rPr>
        <w:t>D.在顺序检索法的查找完成后，即可得到文件的物理地址，</w:t>
      </w:r>
    </w:p>
    <w:p w14:paraId="73116448" w14:textId="61FD88DA" w:rsidR="0017561B" w:rsidRDefault="00DE7267">
      <w:bookmarkStart w:id="2" w:name="_GoBack"/>
      <w:bookmarkEnd w:id="2"/>
      <w:r>
        <w:rPr>
          <w:rFonts w:ascii="微软雅黑" w:hAnsi="微软雅黑" w:eastAsia="宋体"/>
          <w:color w:val="000000"/>
        </w:rPr>
        <w:t>3、</w:t>
      </w:r>
      <w:r w:rsidR="0017561B">
        <w:rPr>
          <w:rFonts w:hint="eastAsia" w:ascii="微软雅黑" w:hAnsi="微软雅黑" w:eastAsia="宋体"/>
          <w:color w:val="000000"/>
        </w:rPr>
        <w:t>死锁与安全状态的关系是（</w:t>
      </w:r>
      <w:r w:rsidR="0017561B">
        <w:rPr>
          <w:rFonts w:ascii="微软雅黑" w:hAnsi="微软雅黑" w:eastAsia="宋体"/>
          <w:color w:val="000000"/>
        </w:rPr>
        <w:t xml:space="preserve">   ）。</w:t>
      </w:r>
    </w:p>
    <w:p w14:paraId="46FFB81E" w14:textId="77777777" w:rsidR="0017561B" w:rsidRDefault="0017561B">
      <w:r>
        <w:rPr>
          <w:rFonts w:ascii="微软雅黑" w:hAnsi="微软雅黑" w:eastAsia="宋体"/>
          <w:color w:val="000000"/>
        </w:rPr>
        <w:t xml:space="preserve">A.死锁状态有可能是安全状态 </w:t>
      </w:r>
    </w:p>
    <w:p w14:paraId="5325EB5A" w14:textId="77777777" w:rsidR="0017561B" w:rsidRDefault="0017561B">
      <w:r>
        <w:rPr>
          <w:rFonts w:ascii="微软雅黑" w:hAnsi="微软雅黑" w:eastAsia="宋体"/>
          <w:color w:val="000000"/>
        </w:rPr>
        <w:t>B.安全状态有可能成为死锁状态</w:t>
      </w:r>
    </w:p>
    <w:p w14:paraId="795C1332" w14:textId="77777777" w:rsidR="0017561B" w:rsidRDefault="0017561B">
      <w:r>
        <w:rPr>
          <w:rFonts w:ascii="微软雅黑" w:hAnsi="微软雅黑" w:eastAsia="宋体"/>
          <w:color w:val="000000"/>
        </w:rPr>
        <w:t xml:space="preserve">C.不安全状态就是死锁状态 </w:t>
      </w:r>
    </w:p>
    <w:p w14:paraId="0AD0FB25" w14:textId="5C596477" w:rsidR="008D7728" w:rsidRDefault="0017561B">
      <w:r>
        <w:rPr>
          <w:rFonts w:ascii="微软雅黑" w:hAnsi="微软雅黑" w:eastAsia="宋体"/>
          <w:color w:val="000000"/>
        </w:rPr>
        <w:t>D.死锁状态一定是不安全状态</w:t>
      </w:r>
    </w:p>
    <w:p w14:paraId="5ABF8C95" w14:textId="5C82A60E" w:rsidR="00382F88" w:rsidRDefault="003C6A2A">
      <w:bookmarkStart w:id="3" w:name="_GoBack"/>
      <w:bookmarkEnd w:id="3"/>
      <w:r>
        <w:rPr>
          <w:rFonts w:ascii="微软雅黑" w:hAnsi="微软雅黑" w:eastAsia="宋体"/>
          <w:color w:val="000000"/>
        </w:rPr>
        <w:t>4、</w:t>
      </w:r>
      <w:r w:rsidR="00382F88">
        <w:rPr>
          <w:rFonts w:hint="eastAsia" w:ascii="微软雅黑" w:hAnsi="微软雅黑" w:eastAsia="宋体"/>
          <w:color w:val="000000"/>
        </w:rPr>
        <w:t>结构（</w:t>
      </w:r>
      <w:r w:rsidR="00382F88">
        <w:rPr>
          <w:rFonts w:ascii="微软雅黑" w:hAnsi="微软雅黑" w:eastAsia="宋体"/>
          <w:color w:val="000000"/>
        </w:rPr>
        <w:t>Cobegin语句1：语句2 Coend）表示语句1和语句2并发执行。代码如下：</w:t>
      </w:r>
    </w:p>
    <w:p w14:paraId="4DCA27E1" w14:textId="77777777" w:rsidR="00382F88" w:rsidRDefault="00382F88">
      <w:r>
        <w:rPr>
          <w:rFonts w:ascii="微软雅黑" w:hAnsi="微软雅黑" w:eastAsia="宋体"/>
          <w:color w:val="000000"/>
        </w:rPr>
        <w:t>X：=0；Y：=0；</w:t>
      </w:r>
    </w:p>
    <w:p w14:paraId="4F7EFDC1" w14:textId="77777777" w:rsidR="00382F88" w:rsidRDefault="00382F88">
      <w:r>
        <w:rPr>
          <w:rFonts w:ascii="微软雅黑" w:hAnsi="微软雅黑" w:eastAsia="宋体"/>
          <w:color w:val="000000"/>
        </w:rPr>
        <w:t xml:space="preserve">Cobegin </w:t>
      </w:r>
    </w:p>
    <w:p w14:paraId="1DD13905" w14:textId="77777777" w:rsidR="00382F88" w:rsidRDefault="00382F88">
      <w:r>
        <w:rPr>
          <w:rFonts w:ascii="微软雅黑" w:hAnsi="微软雅黑" w:eastAsia="宋体"/>
          <w:color w:val="000000"/>
        </w:rPr>
        <w:t>Begin</w:t>
      </w:r>
    </w:p>
    <w:p w14:paraId="555C176F" w14:textId="77777777" w:rsidR="00382F88" w:rsidRDefault="00382F88">
      <w:r>
        <w:rPr>
          <w:rFonts w:ascii="微软雅黑" w:hAnsi="微软雅黑" w:eastAsia="宋体"/>
          <w:color w:val="000000"/>
        </w:rPr>
        <w:t>X：=1；</w:t>
      </w:r>
    </w:p>
    <w:p w14:paraId="02E71C00" w14:textId="77777777" w:rsidR="00382F88" w:rsidRDefault="00382F88">
      <w:r>
        <w:rPr>
          <w:rFonts w:ascii="微软雅黑" w:hAnsi="微软雅黑" w:eastAsia="宋体"/>
          <w:color w:val="000000"/>
        </w:rPr>
        <w:t>Y：=Y+X；</w:t>
      </w:r>
    </w:p>
    <w:p w14:paraId="1B32EB39" w14:textId="77777777" w:rsidR="00382F88" w:rsidRDefault="00382F88">
      <w:r>
        <w:rPr>
          <w:rFonts w:ascii="微软雅黑" w:hAnsi="微软雅黑" w:eastAsia="宋体"/>
          <w:color w:val="000000"/>
        </w:rPr>
        <w:t>End</w:t>
      </w:r>
    </w:p>
    <w:p w14:paraId="62CECAD8" w14:textId="77777777" w:rsidR="00382F88" w:rsidRDefault="00382F88">
      <w:r>
        <w:rPr>
          <w:rFonts w:ascii="微软雅黑" w:hAnsi="微软雅黑" w:eastAsia="宋体"/>
          <w:color w:val="000000"/>
        </w:rPr>
        <w:t>Begin</w:t>
      </w:r>
    </w:p>
    <w:p w14:paraId="2A092FB2" w14:textId="77777777" w:rsidR="00382F88" w:rsidRDefault="00382F88">
      <w:r>
        <w:rPr>
          <w:rFonts w:ascii="微软雅黑" w:hAnsi="微软雅黑" w:eastAsia="宋体"/>
          <w:color w:val="000000"/>
        </w:rPr>
        <w:t>Y：=2；</w:t>
      </w:r>
    </w:p>
    <w:p w14:paraId="2DA25A0F" w14:textId="77777777" w:rsidR="00382F88" w:rsidRDefault="00382F88">
      <w:r>
        <w:rPr>
          <w:rFonts w:ascii="微软雅黑" w:hAnsi="微软雅黑" w:eastAsia="宋体"/>
          <w:color w:val="000000"/>
        </w:rPr>
        <w:t>X：=X+3；</w:t>
      </w:r>
    </w:p>
    <w:p w14:paraId="00691345" w14:textId="77777777" w:rsidR="00382F88" w:rsidRDefault="00382F88">
      <w:r>
        <w:rPr>
          <w:rFonts w:ascii="微软雅黑" w:hAnsi="微软雅黑" w:eastAsia="宋体"/>
          <w:color w:val="000000"/>
        </w:rPr>
        <w:t xml:space="preserve">End </w:t>
      </w:r>
    </w:p>
    <w:p w14:paraId="72381F82" w14:textId="77777777" w:rsidR="00382F88" w:rsidRDefault="00382F88">
      <w:r>
        <w:rPr>
          <w:rFonts w:ascii="微软雅黑" w:hAnsi="微软雅黑" w:eastAsia="宋体"/>
          <w:color w:val="000000"/>
        </w:rPr>
        <w:t>Coend当这个程序执行完时，变量X和Y的值有可能为（   ）。</w:t>
      </w:r>
    </w:p>
    <w:p w14:paraId="06531162" w14:textId="77777777" w:rsidR="00382F88" w:rsidRDefault="00382F88">
      <w:r>
        <w:rPr>
          <w:rFonts w:ascii="微软雅黑" w:hAnsi="微软雅黑" w:eastAsia="宋体"/>
          <w:color w:val="000000"/>
        </w:rPr>
        <w:t>I.X=1，Y=2    II.X=1，Y=3        III.X=4，Y=6</w:t>
      </w:r>
    </w:p>
    <w:p w14:paraId="3EB9A987" w14:textId="3BCE9938" w:rsidR="008D7728" w:rsidRDefault="00382F88">
      <w:r>
        <w:rPr>
          <w:rFonts w:ascii="微软雅黑" w:hAnsi="微软雅黑" w:eastAsia="宋体"/>
          <w:color w:val="000000"/>
        </w:rPr>
        <w:t>A.I            B. I和II           C.II和III        D. I、II和III</w:t>
      </w:r>
    </w:p>
    <w:p w14:paraId="10B6E27D" w14:textId="590A6C33" w:rsidR="00DB4A5E" w:rsidRDefault="00D34CE5">
      <w:bookmarkStart w:id="4" w:name="_GoBack"/>
      <w:bookmarkEnd w:id="4"/>
      <w:r>
        <w:rPr>
          <w:rFonts w:ascii="微软雅黑" w:hAnsi="微软雅黑" w:eastAsia="宋体"/>
          <w:color w:val="000000"/>
        </w:rPr>
        <w:t>5、</w:t>
      </w:r>
      <w:r w:rsidR="00DB4A5E">
        <w:rPr>
          <w:rFonts w:hint="eastAsia" w:ascii="微软雅黑" w:hAnsi="微软雅黑" w:eastAsia="宋体"/>
          <w:color w:val="000000"/>
        </w:rPr>
        <w:t>有两个并发执行的进程</w:t>
      </w:r>
      <w:r w:rsidR="00DB4A5E">
        <w:rPr>
          <w:rFonts w:ascii="微软雅黑" w:hAnsi="微软雅黑" w:eastAsia="宋体"/>
          <w:color w:val="000000"/>
        </w:rPr>
        <w:t>P1和P2，共享初值为1的变量x。P1对x加1，P2对x减1。加1操作和减1操作的指令序列分别如下所示：</w:t>
      </w:r>
    </w:p>
    <w:p w14:paraId="654D7C61" w14:textId="77777777" w:rsidR="00DB4A5E" w:rsidRDefault="00DB4A5E">
      <w:r>
        <w:rPr>
          <w:rFonts w:ascii="微软雅黑" w:hAnsi="微软雅黑" w:eastAsia="宋体"/>
          <w:color w:val="000000"/>
        </w:rPr>
        <w:t>//加1操作</w:t>
      </w:r>
    </w:p>
    <w:p w14:paraId="4C8F04F5" w14:textId="77777777" w:rsidR="00DB4A5E" w:rsidRDefault="00DB4A5E">
      <w:r>
        <w:rPr>
          <w:rFonts w:ascii="微软雅黑" w:hAnsi="微软雅黑" w:eastAsia="宋体"/>
          <w:color w:val="000000"/>
        </w:rPr>
        <w:t>load R1，x ① //取x到寄存器R1中</w:t>
      </w:r>
    </w:p>
    <w:p w14:paraId="03EC99BE" w14:textId="77777777" w:rsidR="00DB4A5E" w:rsidRDefault="00DB4A5E">
      <w:r>
        <w:rPr>
          <w:rFonts w:ascii="微软雅黑" w:hAnsi="微软雅黑" w:eastAsia="宋体"/>
          <w:color w:val="000000"/>
        </w:rPr>
        <w:t>inc R1  ②</w:t>
      </w:r>
    </w:p>
    <w:p w14:paraId="7DEBC1F4" w14:textId="77777777" w:rsidR="00DB4A5E" w:rsidRDefault="00DB4A5E">
      <w:r>
        <w:rPr>
          <w:rFonts w:ascii="微软雅黑" w:hAnsi="微软雅黑" w:eastAsia="宋体"/>
          <w:color w:val="000000"/>
        </w:rPr>
        <w:t>store x, R1:③ //将R1的内容存入x</w:t>
      </w:r>
    </w:p>
    <w:p w14:paraId="41EF6B99" w14:textId="77777777" w:rsidR="00DB4A5E" w:rsidRDefault="00DB4A5E">
      <w:r>
        <w:rPr>
          <w:rFonts w:ascii="微软雅黑" w:hAnsi="微软雅黑" w:eastAsia="宋体"/>
          <w:color w:val="000000"/>
        </w:rPr>
        <w:t>//减1操作</w:t>
      </w:r>
    </w:p>
    <w:p w14:paraId="22CB6CF8" w14:textId="77777777" w:rsidR="00DB4A5E" w:rsidRDefault="00DB4A5E">
      <w:r>
        <w:rPr>
          <w:rFonts w:ascii="微软雅黑" w:hAnsi="微软雅黑" w:eastAsia="宋体"/>
          <w:color w:val="000000"/>
        </w:rPr>
        <w:t>load R2，x ① //取x到寄存器R1中</w:t>
      </w:r>
    </w:p>
    <w:p w14:paraId="79AC8EBF" w14:textId="77777777" w:rsidR="00DB4A5E" w:rsidRDefault="00DB4A5E">
      <w:r>
        <w:rPr>
          <w:rFonts w:ascii="微软雅黑" w:hAnsi="微软雅黑" w:eastAsia="宋体"/>
          <w:color w:val="000000"/>
        </w:rPr>
        <w:t>inc R2  ②</w:t>
      </w:r>
    </w:p>
    <w:p w14:paraId="07A92289" w14:textId="77777777" w:rsidR="00DB4A5E" w:rsidRDefault="00DB4A5E">
      <w:r>
        <w:rPr>
          <w:rFonts w:ascii="微软雅黑" w:hAnsi="微软雅黑" w:eastAsia="宋体"/>
          <w:color w:val="000000"/>
        </w:rPr>
        <w:t>store x, R2:③ //将R1的内容存入x</w:t>
      </w:r>
    </w:p>
    <w:p w14:paraId="306E96ED" w14:textId="77777777" w:rsidR="00DB4A5E" w:rsidRDefault="00DB4A5E">
      <w:r>
        <w:rPr>
          <w:rFonts w:hint="eastAsia" w:ascii="微软雅黑" w:hAnsi="微软雅黑" w:eastAsia="宋体"/>
          <w:color w:val="000000"/>
        </w:rPr>
        <w:t>两个操作完成后，</w:t>
      </w:r>
      <w:r>
        <w:rPr>
          <w:rFonts w:ascii="微软雅黑" w:hAnsi="微软雅黑" w:eastAsia="宋体"/>
          <w:color w:val="000000"/>
        </w:rPr>
        <w:t>x的值（   ）。</w:t>
      </w:r>
    </w:p>
    <w:p w14:paraId="3F41F670" w14:textId="77777777" w:rsidR="00DB4A5E" w:rsidRDefault="00DB4A5E">
      <w:r>
        <w:rPr>
          <w:rFonts w:ascii="微软雅黑" w:hAnsi="微软雅黑" w:eastAsia="宋体"/>
          <w:color w:val="000000"/>
        </w:rPr>
        <w:t>A.可能为-1或3</w:t>
      </w:r>
    </w:p>
    <w:p w14:paraId="413C7985" w14:textId="77777777" w:rsidR="00DB4A5E" w:rsidRDefault="00DB4A5E">
      <w:r>
        <w:rPr>
          <w:rFonts w:ascii="微软雅黑" w:hAnsi="微软雅黑" w:eastAsia="宋体"/>
          <w:color w:val="000000"/>
        </w:rPr>
        <w:t>B.只能为1</w:t>
      </w:r>
    </w:p>
    <w:p w14:paraId="7650B229" w14:textId="77777777" w:rsidR="00DB4A5E" w:rsidRDefault="00DB4A5E">
      <w:r>
        <w:rPr>
          <w:rFonts w:ascii="微软雅黑" w:hAnsi="微软雅黑" w:eastAsia="宋体"/>
          <w:color w:val="000000"/>
        </w:rPr>
        <w:t>C.可能为0，1或2</w:t>
      </w:r>
    </w:p>
    <w:p w14:paraId="4C1F73CC" w14:textId="0DADB640" w:rsidR="008D7728" w:rsidRDefault="00DB4A5E">
      <w:r>
        <w:rPr>
          <w:rFonts w:ascii="微软雅黑" w:hAnsi="微软雅黑" w:eastAsia="宋体"/>
          <w:color w:val="000000"/>
        </w:rPr>
        <w:t>D.可能为-1，0，1或2</w:t>
      </w:r>
    </w:p>
    <w:p w14:paraId="7D969E4C" w14:textId="5FB0390D" w:rsidR="00C014FD" w:rsidRDefault="004A0A7A">
      <w:bookmarkStart w:id="5" w:name="_GoBack"/>
      <w:bookmarkEnd w:id="5"/>
      <w:r>
        <w:rPr>
          <w:rFonts w:ascii="微软雅黑" w:hAnsi="微软雅黑" w:eastAsia="宋体"/>
          <w:color w:val="000000"/>
        </w:rPr>
        <w:t>6、</w:t>
      </w:r>
      <w:r w:rsidR="00C014FD">
        <w:rPr>
          <w:rFonts w:hint="eastAsia" w:ascii="微软雅黑" w:hAnsi="微软雅黑" w:eastAsia="宋体"/>
          <w:color w:val="000000"/>
        </w:rPr>
        <w:t>在一个操作系统中对内存采用页式存储管理方法，则所划分的页面大小（</w:t>
      </w:r>
      <w:r w:rsidR="00C014FD">
        <w:rPr>
          <w:rFonts w:ascii="微软雅黑" w:hAnsi="微软雅黑" w:eastAsia="宋体"/>
          <w:color w:val="000000"/>
        </w:rPr>
        <w:t xml:space="preserve">   ）。</w:t>
      </w:r>
    </w:p>
    <w:p w14:paraId="43906C11" w14:textId="77777777" w:rsidR="00C014FD" w:rsidRDefault="00C014FD">
      <w:r>
        <w:rPr>
          <w:rFonts w:ascii="微软雅黑" w:hAnsi="微软雅黑" w:eastAsia="宋体"/>
          <w:color w:val="000000"/>
        </w:rPr>
        <w:t>A.要依据内存大小而定</w:t>
      </w:r>
    </w:p>
    <w:p w14:paraId="7726F96D" w14:textId="77777777" w:rsidR="00C014FD" w:rsidRDefault="00C014FD">
      <w:r>
        <w:rPr>
          <w:rFonts w:ascii="微软雅黑" w:hAnsi="微软雅黑" w:eastAsia="宋体"/>
          <w:color w:val="000000"/>
        </w:rPr>
        <w:t>B.必须相同</w:t>
      </w:r>
    </w:p>
    <w:p w14:paraId="690855D7" w14:textId="77777777" w:rsidR="00C014FD" w:rsidRDefault="00C014FD">
      <w:r>
        <w:rPr>
          <w:rFonts w:ascii="微软雅黑" w:hAnsi="微软雅黑" w:eastAsia="宋体"/>
          <w:color w:val="000000"/>
        </w:rPr>
        <w:t xml:space="preserve">C.要依据CPU的地址结构而定 </w:t>
      </w:r>
    </w:p>
    <w:p w14:paraId="722CECB3" w14:textId="7FD21B07" w:rsidR="008D7728" w:rsidRDefault="00C014FD">
      <w:r>
        <w:rPr>
          <w:rFonts w:ascii="微软雅黑" w:hAnsi="微软雅黑" w:eastAsia="宋体"/>
          <w:color w:val="000000"/>
        </w:rPr>
        <w:t>D.要依据内存和外存而定</w:t>
      </w:r>
    </w:p>
    <w:p w14:paraId="466B92D8" w14:textId="411DF037" w:rsidR="00D91ABA" w:rsidRDefault="008D67A7">
      <w:bookmarkStart w:id="6" w:name="_GoBack"/>
      <w:bookmarkEnd w:id="6"/>
      <w:r>
        <w:rPr>
          <w:rFonts w:ascii="微软雅黑" w:hAnsi="微软雅黑" w:eastAsia="宋体"/>
          <w:color w:val="000000"/>
        </w:rPr>
        <w:t>7、</w:t>
      </w:r>
      <w:r w:rsidR="00D91ABA">
        <w:rPr>
          <w:rFonts w:hint="eastAsia" w:ascii="微软雅黑" w:hAnsi="微软雅黑" w:eastAsia="宋体"/>
          <w:color w:val="000000"/>
        </w:rPr>
        <w:t>下列关于页式存储说法中，正确的是（</w:t>
      </w:r>
      <w:r w:rsidR="00D91ABA">
        <w:rPr>
          <w:rFonts w:ascii="微软雅黑" w:hAnsi="微软雅黑" w:eastAsia="宋体"/>
          <w:color w:val="000000"/>
        </w:rPr>
        <w:t xml:space="preserve">   ）。</w:t>
      </w:r>
    </w:p>
    <w:p w14:paraId="5177E081" w14:textId="77777777" w:rsidR="00D91ABA" w:rsidRDefault="00D91ABA">
      <w:r>
        <w:rPr>
          <w:rFonts w:ascii="微软雅黑" w:hAnsi="微软雅黑" w:eastAsia="宋体"/>
          <w:color w:val="000000"/>
        </w:rPr>
        <w:t>I.在页式存储管理中，若关闭TLB，则每当访问一条指令或存取一个操作数时都要访问两次内存</w:t>
      </w:r>
    </w:p>
    <w:p w14:paraId="54453FE6" w14:textId="77777777" w:rsidR="00D91ABA" w:rsidRDefault="00D91ABA">
      <w:r>
        <w:rPr>
          <w:rFonts w:ascii="微软雅黑" w:hAnsi="微软雅黑" w:eastAsia="宋体"/>
          <w:color w:val="000000"/>
        </w:rPr>
        <w:t>II.页式存储管理不会产生内部碎片</w:t>
      </w:r>
    </w:p>
    <w:p w14:paraId="4C5656D0" w14:textId="77777777" w:rsidR="00D91ABA" w:rsidRDefault="00D91ABA">
      <w:r>
        <w:rPr>
          <w:rFonts w:ascii="微软雅黑" w:hAnsi="微软雅黑" w:eastAsia="宋体"/>
          <w:color w:val="000000"/>
        </w:rPr>
        <w:t>III.页式存储管理当中的页面是为用户所感知的</w:t>
      </w:r>
    </w:p>
    <w:p w14:paraId="586AABBF" w14:textId="77777777" w:rsidR="00D91ABA" w:rsidRDefault="00D91ABA">
      <w:r>
        <w:rPr>
          <w:rFonts w:ascii="微软雅黑" w:hAnsi="微软雅黑" w:eastAsia="宋体"/>
          <w:color w:val="000000"/>
        </w:rPr>
        <w:t>IV.页式存储方式可以采用静态重定位</w:t>
      </w:r>
    </w:p>
    <w:p w14:paraId="05022B98" w14:textId="0F4BA45E" w:rsidR="008D7728" w:rsidRDefault="00D91ABA">
      <w:r>
        <w:rPr>
          <w:rFonts w:ascii="微软雅黑" w:hAnsi="微软雅黑" w:eastAsia="宋体"/>
          <w:color w:val="000000"/>
        </w:rPr>
        <w:t>A.仅I、II，IV        B. 仅I、IV           C. 仅I      D.I、II、III、IV</w:t>
      </w:r>
    </w:p>
    <w:p w14:paraId="0C6C48EB" w14:textId="37024CD8" w:rsidR="00C351A6" w:rsidRDefault="00612C40">
      <w:bookmarkStart w:id="7" w:name="_GoBack"/>
      <w:bookmarkEnd w:id="7"/>
      <w:r>
        <w:rPr>
          <w:rFonts w:ascii="微软雅黑" w:hAnsi="微软雅黑" w:eastAsia="宋体"/>
          <w:color w:val="000000"/>
        </w:rPr>
        <w:t>8、</w:t>
      </w:r>
      <w:r w:rsidR="00C351A6">
        <w:rPr>
          <w:rFonts w:hint="eastAsia" w:ascii="微软雅黑" w:hAnsi="微软雅黑" w:eastAsia="宋体"/>
          <w:color w:val="000000"/>
        </w:rPr>
        <w:t>下面叙述中，错误的是（</w:t>
      </w:r>
      <w:r w:rsidR="00C351A6">
        <w:rPr>
          <w:rFonts w:ascii="微软雅黑" w:hAnsi="微软雅黑" w:eastAsia="宋体"/>
          <w:color w:val="000000"/>
        </w:rPr>
        <w:t xml:space="preserve">   ）</w:t>
      </w:r>
    </w:p>
    <w:p w14:paraId="006FEF2B" w14:textId="77777777" w:rsidR="00C351A6" w:rsidRDefault="00C351A6">
      <w:r>
        <w:rPr>
          <w:rFonts w:ascii="微软雅黑" w:hAnsi="微软雅黑" w:eastAsia="宋体"/>
          <w:color w:val="000000"/>
        </w:rPr>
        <w:t>A.操作系统既能进行多任务处理，又能进行多重处理</w:t>
      </w:r>
    </w:p>
    <w:p w14:paraId="14EB57EB" w14:textId="77777777" w:rsidR="00C351A6" w:rsidRDefault="00C351A6">
      <w:r>
        <w:rPr>
          <w:rFonts w:ascii="微软雅黑" w:hAnsi="微软雅黑" w:eastAsia="宋体"/>
          <w:color w:val="000000"/>
        </w:rPr>
        <w:t>B.多重处理是多任务处理的子集，</w:t>
      </w:r>
    </w:p>
    <w:p w14:paraId="2DD7E18E" w14:textId="77777777" w:rsidR="00C351A6" w:rsidRDefault="00C351A6">
      <w:r>
        <w:rPr>
          <w:rFonts w:ascii="微软雅黑" w:hAnsi="微软雅黑" w:eastAsia="宋体"/>
          <w:color w:val="000000"/>
        </w:rPr>
        <w:t>C.多任务是指同一时间内在同一系统中同时运行多个进程</w:t>
      </w:r>
    </w:p>
    <w:p w14:paraId="096C9D30" w14:textId="4DF4E039" w:rsidR="008D7728" w:rsidRDefault="00C351A6">
      <w:r>
        <w:rPr>
          <w:rFonts w:ascii="微软雅黑" w:hAnsi="微软雅黑" w:eastAsia="宋体"/>
          <w:color w:val="000000"/>
        </w:rPr>
        <w:t>D.一个CPU的计算机上也可以进行多重处理</w:t>
      </w:r>
    </w:p>
    <w:p w14:paraId="7FBA88FE" w14:textId="7535A38F" w:rsidR="00BA14DF" w:rsidRDefault="002B1B5A">
      <w:bookmarkStart w:id="8" w:name="_GoBack"/>
      <w:bookmarkEnd w:id="8"/>
      <w:r>
        <w:rPr>
          <w:rFonts w:ascii="微软雅黑" w:hAnsi="微软雅黑" w:eastAsia="宋体"/>
          <w:color w:val="000000"/>
        </w:rPr>
        <w:t>9、</w:t>
      </w:r>
      <w:r w:rsidR="00BA14DF">
        <w:rPr>
          <w:rFonts w:hint="eastAsia" w:ascii="微软雅黑" w:hAnsi="微软雅黑" w:eastAsia="宋体"/>
          <w:color w:val="000000"/>
        </w:rPr>
        <w:t>下列选项中，操作系统提供给应用程序的接口是（</w:t>
      </w:r>
      <w:r w:rsidR="00BA14DF">
        <w:rPr>
          <w:rFonts w:ascii="微软雅黑" w:hAnsi="微软雅黑" w:eastAsia="宋体"/>
          <w:color w:val="000000"/>
        </w:rPr>
        <w:t xml:space="preserve">   ）。</w:t>
      </w:r>
    </w:p>
    <w:p w14:paraId="085EB847" w14:textId="77777777" w:rsidR="00BA14DF" w:rsidRDefault="00BA14DF">
      <w:r>
        <w:rPr>
          <w:rFonts w:ascii="微软雅黑" w:hAnsi="微软雅黑" w:eastAsia="宋体"/>
          <w:color w:val="000000"/>
        </w:rPr>
        <w:t>A.系统调用</w:t>
      </w:r>
    </w:p>
    <w:p w14:paraId="33924624" w14:textId="77777777" w:rsidR="00BA14DF" w:rsidRDefault="00BA14DF">
      <w:r>
        <w:rPr>
          <w:rFonts w:ascii="微软雅黑" w:hAnsi="微软雅黑" w:eastAsia="宋体"/>
          <w:color w:val="000000"/>
        </w:rPr>
        <w:t>B.中断</w:t>
      </w:r>
    </w:p>
    <w:p w14:paraId="5BD361CF" w14:textId="77777777" w:rsidR="00BA14DF" w:rsidRDefault="00BA14DF">
      <w:r>
        <w:rPr>
          <w:rFonts w:ascii="微软雅黑" w:hAnsi="微软雅黑" w:eastAsia="宋体"/>
          <w:color w:val="000000"/>
        </w:rPr>
        <w:t>C.库函数</w:t>
      </w:r>
    </w:p>
    <w:p w14:paraId="752DE661" w14:textId="575C27A7" w:rsidR="008D7728" w:rsidRDefault="00BA14DF">
      <w:r>
        <w:rPr>
          <w:rFonts w:ascii="微软雅黑" w:hAnsi="微软雅黑" w:eastAsia="宋体"/>
          <w:color w:val="000000"/>
        </w:rPr>
        <w:t>D.原语</w:t>
      </w:r>
    </w:p>
    <w:p w14:paraId="765E16A3" w14:textId="3CC1FF80" w:rsidR="00F7187D" w:rsidRDefault="00D97519">
      <w:bookmarkStart w:id="9" w:name="_GoBack"/>
      <w:bookmarkEnd w:id="9"/>
      <w:r>
        <w:rPr>
          <w:rFonts w:ascii="微软雅黑" w:hAnsi="微软雅黑" w:eastAsia="宋体"/>
          <w:color w:val="000000"/>
        </w:rPr>
        <w:t>10、</w:t>
      </w:r>
      <w:r w:rsidR="00F7187D">
        <w:rPr>
          <w:rFonts w:hint="eastAsia" w:ascii="微软雅黑" w:hAnsi="微软雅黑" w:eastAsia="宋体"/>
          <w:color w:val="000000"/>
        </w:rPr>
        <w:t>采用</w:t>
      </w:r>
      <w:r w:rsidR="00F7187D">
        <w:rPr>
          <w:rFonts w:ascii="微软雅黑" w:hAnsi="微软雅黑" w:eastAsia="宋体"/>
          <w:color w:val="000000"/>
        </w:rPr>
        <w:t>SPOOLing技术将磁盘的一部分作为公共缓冲区以代替打印机，用户对打印机的操作实际上是对磁盘的存储操作，用以代替打印机的部分是（   ）。</w:t>
      </w:r>
    </w:p>
    <w:p w14:paraId="23391F3D" w14:textId="1297535E" w:rsidR="008D7728" w:rsidRDefault="00F7187D">
      <w:r>
        <w:rPr>
          <w:rFonts w:ascii="微软雅黑" w:hAnsi="微软雅黑" w:eastAsia="宋体"/>
          <w:color w:val="000000"/>
        </w:rPr>
        <w:t>A.独占设备        B.共享设备         C.虚拟设备       D.一般物理设备</w:t>
      </w:r>
    </w:p>
    <w:p w14:paraId="63F3B25C" w14:textId="379D7D85" w:rsidR="00F95455" w:rsidRDefault="00282425">
      <w:bookmarkStart w:id="10" w:name="_GoBack"/>
      <w:bookmarkEnd w:id="10"/>
      <w:r>
        <w:rPr>
          <w:rFonts w:ascii="微软雅黑" w:hAnsi="微软雅黑" w:eastAsia="宋体"/>
          <w:color w:val="000000"/>
        </w:rPr>
        <w:t>11、</w:t>
      </w:r>
      <w:r w:rsidR="00F95455">
        <w:rPr>
          <w:rFonts w:hint="eastAsia" w:ascii="微软雅黑" w:hAnsi="微软雅黑" w:eastAsia="宋体"/>
          <w:color w:val="000000"/>
        </w:rPr>
        <w:t>缓存技术的缓冲池在（</w:t>
      </w:r>
      <w:r w:rsidR="00F95455">
        <w:rPr>
          <w:rFonts w:ascii="微软雅黑" w:hAnsi="微软雅黑" w:eastAsia="宋体"/>
          <w:color w:val="000000"/>
        </w:rPr>
        <w:t xml:space="preserve">   ）中。</w:t>
      </w:r>
    </w:p>
    <w:p w14:paraId="11A7FD32" w14:textId="170E6611" w:rsidR="008D7728" w:rsidRDefault="00F95455">
      <w:r>
        <w:rPr>
          <w:rFonts w:ascii="微软雅黑" w:hAnsi="微软雅黑" w:eastAsia="宋体"/>
          <w:color w:val="000000"/>
        </w:rPr>
        <w:t>A.内存          B.外存          C.ROM            D.寄存器</w:t>
      </w:r>
    </w:p>
    <w:p w14:paraId="5E7ABAA5" w14:textId="5BEEB684" w:rsidR="009F1F44" w:rsidRDefault="00083B28">
      <w:bookmarkStart w:id="11" w:name="_GoBack"/>
      <w:bookmarkEnd w:id="11"/>
      <w:r>
        <w:rPr>
          <w:rFonts w:ascii="微软雅黑" w:hAnsi="微软雅黑" w:eastAsia="宋体"/>
          <w:color w:val="000000"/>
        </w:rPr>
        <w:t>12、</w:t>
      </w:r>
      <w:r w:rsidR="009F1F44">
        <w:rPr>
          <w:rFonts w:ascii="微软雅黑" w:hAnsi="微软雅黑" w:eastAsia="宋体"/>
          <w:color w:val="000000"/>
        </w:rPr>
        <w:t xml:space="preserve"> I/O中断是CPU与通道协调I作的种于段，所以在（   ）时，便要产生中断。</w:t>
      </w:r>
    </w:p>
    <w:p w14:paraId="1B489BB8" w14:textId="77777777" w:rsidR="009F1F44" w:rsidRDefault="009F1F44">
      <w:r>
        <w:rPr>
          <w:rFonts w:ascii="微软雅黑" w:hAnsi="微软雅黑" w:eastAsia="宋体"/>
          <w:color w:val="000000"/>
        </w:rPr>
        <w:t>A.CPU执行“启动I/O”指令而被通道拒绝接收</w:t>
      </w:r>
    </w:p>
    <w:p w14:paraId="205847E6" w14:textId="77777777" w:rsidR="009F1F44" w:rsidRDefault="009F1F44">
      <w:r>
        <w:rPr>
          <w:rFonts w:ascii="微软雅黑" w:hAnsi="微软雅黑" w:eastAsia="宋体"/>
          <w:color w:val="000000"/>
        </w:rPr>
        <w:t>B.通道接受了CPU的启动请求</w:t>
      </w:r>
    </w:p>
    <w:p w14:paraId="0B860672" w14:textId="77777777" w:rsidR="009F1F44" w:rsidRDefault="009F1F44">
      <w:r>
        <w:rPr>
          <w:rFonts w:ascii="微软雅黑" w:hAnsi="微软雅黑" w:eastAsia="宋体"/>
          <w:color w:val="000000"/>
        </w:rPr>
        <w:t>C.通道完成了通道程序的执行</w:t>
      </w:r>
    </w:p>
    <w:p w14:paraId="1FEEB4F4" w14:textId="2FB1F864" w:rsidR="008D7728" w:rsidRDefault="009F1F44">
      <w:r>
        <w:rPr>
          <w:rFonts w:ascii="微软雅黑" w:hAnsi="微软雅黑" w:eastAsia="宋体"/>
          <w:color w:val="000000"/>
        </w:rPr>
        <w:t>D.通道在执行通道程序的过程中</w:t>
      </w:r>
    </w:p>
    <w:p>
      <w:r>
        <w:rPr>
          <w:rFonts w:ascii="微软雅黑" w:hAnsi="微软雅黑" w:eastAsia="宋体"/>
          <w:b/>
          <w:color w:val="000000"/>
          <w:sz w:val="32"/>
        </w:rPr>
        <w:t>二、填空题</w:t>
      </w:r>
    </w:p>
    <w:p w14:paraId="143B4BDD" w14:textId="7C7ECB0D" w:rsidR="000277ED" w:rsidRDefault="00AA370E">
      <w:bookmarkStart w:id="12" w:name="_GoBack"/>
      <w:bookmarkEnd w:id="12"/>
      <w:r>
        <w:rPr>
          <w:rFonts w:ascii="微软雅黑" w:hAnsi="微软雅黑" w:eastAsia="宋体"/>
          <w:color w:val="000000"/>
        </w:rPr>
        <w:t>13、</w:t>
      </w:r>
      <w:r w:rsidR="000B0305">
        <w:rPr>
          <w:rFonts w:hint="eastAsia" w:ascii="微软雅黑" w:hAnsi="微软雅黑" w:eastAsia="宋体"/>
          <w:color w:val="000000"/>
        </w:rPr>
        <w:t>当一个进程独占处理器顺序执行时，具有两个特性：</w:t>
      </w:r>
      <w:r w:rsidR="000B0305">
        <w:rPr>
          <w:rFonts w:ascii="微软雅黑" w:hAnsi="微软雅黑" w:eastAsia="宋体"/>
          <w:color w:val="000000"/>
        </w:rPr>
        <w:t>__________和__________。</w:t>
      </w:r>
    </w:p>
    <w:p w14:paraId="1B2655B7" w14:textId="0CB0290D" w:rsidR="000277ED" w:rsidRDefault="0099666A">
      <w:bookmarkStart w:id="13" w:name="_GoBack"/>
      <w:bookmarkEnd w:id="13"/>
      <w:r>
        <w:rPr>
          <w:rFonts w:ascii="微软雅黑" w:hAnsi="微软雅黑" w:eastAsia="宋体"/>
          <w:color w:val="000000"/>
        </w:rPr>
        <w:t>14、</w:t>
      </w:r>
      <w:r w:rsidR="00EB4862">
        <w:rPr>
          <w:rFonts w:hint="eastAsia" w:ascii="微软雅黑" w:hAnsi="微软雅黑" w:eastAsia="宋体"/>
          <w:color w:val="000000"/>
        </w:rPr>
        <w:t>单用户连续存储管理方式下，也可利用</w:t>
      </w:r>
      <w:r w:rsidR="00EB4862">
        <w:rPr>
          <w:rFonts w:ascii="微软雅黑" w:hAnsi="微软雅黑" w:eastAsia="宋体"/>
          <w:color w:val="000000"/>
        </w:rPr>
        <w:t>__________技术让多个用户的作业轮流进入主存储器执行。</w:t>
      </w:r>
    </w:p>
    <w:p w14:paraId="48CBB5AC" w14:textId="37F74F0A" w:rsidR="000277ED" w:rsidRDefault="003622D6">
      <w:bookmarkStart w:id="14" w:name="_GoBack"/>
      <w:bookmarkEnd w:id="14"/>
      <w:r>
        <w:rPr>
          <w:rFonts w:ascii="微软雅黑" w:hAnsi="微软雅黑" w:eastAsia="宋体"/>
          <w:color w:val="000000"/>
        </w:rPr>
        <w:t>15、</w:t>
      </w:r>
      <w:r w:rsidR="00CF09F2">
        <w:rPr>
          <w:rFonts w:hint="eastAsia" w:ascii="微软雅黑" w:hAnsi="微软雅黑" w:eastAsia="宋体"/>
          <w:color w:val="000000"/>
        </w:rPr>
        <w:t>操作系统中，进程调度通常有先来先服务、</w:t>
      </w:r>
      <w:r w:rsidR="00CF09F2">
        <w:rPr>
          <w:rFonts w:ascii="微软雅黑" w:hAnsi="微软雅黑" w:eastAsia="宋体"/>
          <w:color w:val="000000"/>
        </w:rPr>
        <w:t>__________、__________和分级调度算法等调度算法。</w:t>
      </w:r>
    </w:p>
    <w:p w14:paraId="68149818" w14:textId="4B7E953F" w:rsidR="000277ED" w:rsidRDefault="00D80F0F">
      <w:bookmarkStart w:id="15" w:name="_GoBack"/>
      <w:bookmarkEnd w:id="15"/>
      <w:r>
        <w:rPr>
          <w:rFonts w:ascii="微软雅黑" w:hAnsi="微软雅黑" w:eastAsia="宋体"/>
          <w:color w:val="000000"/>
        </w:rPr>
        <w:t>16、</w:t>
      </w:r>
      <w:r w:rsidR="00DA6DFA">
        <w:rPr>
          <w:rFonts w:hint="eastAsia" w:ascii="微软雅黑" w:hAnsi="微软雅黑" w:eastAsia="宋体"/>
          <w:color w:val="000000"/>
        </w:rPr>
        <w:t>操作系统中，进程通信有</w:t>
      </w:r>
      <w:r w:rsidR="00DA6DFA">
        <w:rPr>
          <w:rFonts w:ascii="微软雅黑" w:hAnsi="微软雅黑" w:eastAsia="宋体"/>
          <w:color w:val="000000"/>
        </w:rPr>
        <w:t>________、__________几种方式。</w:t>
      </w:r>
    </w:p>
    <w:p w14:paraId="5B122172" w14:textId="625B7CE9" w:rsidR="000277ED" w:rsidRDefault="00713D77">
      <w:bookmarkStart w:id="16" w:name="_GoBack"/>
      <w:bookmarkEnd w:id="16"/>
      <w:r>
        <w:rPr>
          <w:rFonts w:ascii="微软雅黑" w:hAnsi="微软雅黑" w:eastAsia="宋体"/>
          <w:color w:val="000000"/>
        </w:rPr>
        <w:t>17、</w:t>
      </w:r>
      <w:r w:rsidR="00000671">
        <w:rPr>
          <w:rFonts w:hint="eastAsia" w:ascii="微软雅黑" w:hAnsi="微软雅黑" w:eastAsia="宋体"/>
          <w:color w:val="000000"/>
        </w:rPr>
        <w:t>在</w:t>
      </w:r>
      <w:r w:rsidR="00000671">
        <w:rPr>
          <w:rFonts w:ascii="微软雅黑" w:hAnsi="微软雅黑" w:eastAsia="宋体"/>
          <w:color w:val="000000"/>
        </w:rPr>
        <w:t>UNIX中，对磁盘空闲块采用成组连接方式，每一组的第一个空闲块中登记了下一组空闲块的__________和__________。</w:t>
      </w:r>
    </w:p>
    <w:p w14:paraId="3CC53352" w14:textId="789DE1AC" w:rsidR="000277ED" w:rsidRDefault="00C3472C">
      <w:bookmarkStart w:id="17" w:name="_GoBack"/>
      <w:bookmarkEnd w:id="17"/>
      <w:r>
        <w:rPr>
          <w:rFonts w:ascii="微软雅黑" w:hAnsi="微软雅黑" w:eastAsia="宋体"/>
          <w:color w:val="000000"/>
        </w:rPr>
        <w:t>18、</w:t>
      </w:r>
      <w:r w:rsidR="00ED5760">
        <w:rPr>
          <w:rFonts w:hint="eastAsia" w:ascii="微软雅黑" w:hAnsi="微软雅黑" w:eastAsia="宋体"/>
          <w:color w:val="000000"/>
        </w:rPr>
        <w:t>设计实时操作系统时特别要注意两点，第一是</w:t>
      </w:r>
      <w:r w:rsidR="00ED5760">
        <w:rPr>
          <w:rFonts w:ascii="微软雅黑" w:hAnsi="微软雅黑" w:eastAsia="宋体"/>
          <w:color w:val="000000"/>
        </w:rPr>
        <w:t>__________，第二是__________</w:t>
      </w:r>
    </w:p>
    <w:p w14:paraId="51F3C47F" w14:textId="0C8DDFC9" w:rsidR="000277ED" w:rsidRDefault="00407973">
      <w:bookmarkStart w:id="18" w:name="_GoBack"/>
      <w:bookmarkEnd w:id="18"/>
      <w:r>
        <w:rPr>
          <w:rFonts w:ascii="微软雅黑" w:hAnsi="微软雅黑" w:eastAsia="宋体"/>
          <w:color w:val="000000"/>
        </w:rPr>
        <w:t>19、</w:t>
      </w:r>
      <w:r w:rsidR="002D1654">
        <w:rPr>
          <w:rFonts w:hint="eastAsia" w:ascii="微软雅黑" w:hAnsi="微软雅黑" w:eastAsia="宋体"/>
          <w:color w:val="000000"/>
        </w:rPr>
        <w:t>把存储介质上连续信息所组成的一个区域称为</w:t>
      </w:r>
      <w:r w:rsidR="002D1654">
        <w:rPr>
          <w:rFonts w:ascii="微软雅黑" w:hAnsi="微软雅黑" w:eastAsia="宋体"/>
          <w:color w:val="000000"/>
        </w:rPr>
        <w:t>__________；为管理方便，经常将存储介质的__________物理单位称为 。</w:t>
      </w:r>
    </w:p>
    <w:p w14:paraId="59AB7B18" w14:textId="39FBB5E7" w:rsidR="000277ED" w:rsidRDefault="00341126">
      <w:bookmarkStart w:id="19" w:name="_GoBack"/>
      <w:bookmarkEnd w:id="19"/>
      <w:r>
        <w:rPr>
          <w:rFonts w:ascii="微软雅黑" w:hAnsi="微软雅黑" w:eastAsia="宋体"/>
          <w:color w:val="000000"/>
        </w:rPr>
        <w:t>20、</w:t>
      </w:r>
      <w:r w:rsidR="00190037">
        <w:rPr>
          <w:rFonts w:hint="eastAsia" w:ascii="微软雅黑" w:hAnsi="微软雅黑" w:eastAsia="宋体"/>
          <w:color w:val="000000"/>
        </w:rPr>
        <w:t>主存的“地址越界”中断是属于</w:t>
      </w:r>
      <w:r w:rsidR="00190037">
        <w:rPr>
          <w:rFonts w:ascii="微软雅黑" w:hAnsi="微软雅黑" w:eastAsia="宋体"/>
          <w:color w:val="000000"/>
        </w:rPr>
        <w:t>__________中断。</w:t>
      </w:r>
    </w:p>
    <w:p>
      <w:r>
        <w:rPr>
          <w:rFonts w:ascii="微软雅黑" w:hAnsi="微软雅黑" w:eastAsia="宋体"/>
          <w:b/>
          <w:color w:val="000000"/>
          <w:sz w:val="32"/>
        </w:rPr>
        <w:t>三、判断题</w:t>
      </w:r>
    </w:p>
    <w:p w14:paraId="7E25410B" w14:textId="6BF6FB96" w:rsidR="009F1B61" w:rsidRDefault="00C74737">
      <w:bookmarkStart w:id="20" w:name="_GoBack"/>
      <w:bookmarkEnd w:id="20"/>
      <w:r>
        <w:rPr>
          <w:rFonts w:ascii="微软雅黑" w:hAnsi="微软雅黑" w:eastAsia="宋体"/>
          <w:color w:val="000000"/>
        </w:rPr>
        <w:t>21、</w:t>
      </w:r>
      <w:r w:rsidR="006043B7">
        <w:rPr>
          <w:rFonts w:hint="eastAsia" w:ascii="微软雅黑" w:hAnsi="微软雅黑" w:eastAsia="宋体"/>
          <w:color w:val="000000"/>
        </w:rPr>
        <w:t>参与死锁的进程至少有两个已经占有资源</w:t>
      </w:r>
      <w:r w:rsidR="006043B7">
        <w:rPr>
          <w:rFonts w:ascii="微软雅黑" w:hAnsi="微软雅黑" w:eastAsia="宋体"/>
          <w:color w:val="000000"/>
        </w:rPr>
        <w:t>. （   ）</w:t>
      </w:r>
    </w:p>
    <w:p w14:paraId="69A86B6F" w14:textId="704B324B" w:rsidR="009F1B61" w:rsidRDefault="00BF36E2">
      <w:bookmarkStart w:id="21" w:name="_GoBack"/>
      <w:bookmarkEnd w:id="21"/>
      <w:r>
        <w:rPr>
          <w:rFonts w:ascii="微软雅黑" w:hAnsi="微软雅黑" w:eastAsia="宋体"/>
          <w:color w:val="000000"/>
        </w:rPr>
        <w:t>22、</w:t>
      </w:r>
      <w:r w:rsidR="00464CD9">
        <w:rPr>
          <w:rFonts w:hint="eastAsia" w:ascii="微软雅黑" w:hAnsi="微软雅黑" w:eastAsia="宋体"/>
          <w:color w:val="000000"/>
        </w:rPr>
        <w:t>在作业调度时，采用最高响应比优先的作业调度算法可以得到最短的作业平均周转时间</w:t>
      </w:r>
      <w:r w:rsidR="00464CD9">
        <w:rPr>
          <w:rFonts w:ascii="微软雅黑" w:hAnsi="微软雅黑" w:eastAsia="宋体"/>
          <w:color w:val="000000"/>
        </w:rPr>
        <w:t>. （   ）</w:t>
      </w:r>
    </w:p>
    <w:p w14:paraId="6F33D7C5" w14:textId="1F8CD97C" w:rsidR="009F1B61" w:rsidRDefault="00790F15">
      <w:bookmarkStart w:id="22" w:name="_GoBack"/>
      <w:bookmarkEnd w:id="22"/>
      <w:r>
        <w:rPr>
          <w:rFonts w:ascii="微软雅黑" w:hAnsi="微软雅黑" w:eastAsia="宋体"/>
          <w:color w:val="000000"/>
        </w:rPr>
        <w:t>23、</w:t>
      </w:r>
      <w:r w:rsidR="001C6C81">
        <w:rPr>
          <w:rFonts w:hint="eastAsia" w:ascii="微软雅黑" w:hAnsi="微软雅黑" w:eastAsia="宋体"/>
          <w:color w:val="000000"/>
        </w:rPr>
        <w:t>特殊文件是指其用途由用户特殊规定的文件</w:t>
      </w:r>
      <w:r w:rsidR="001C6C81">
        <w:rPr>
          <w:rFonts w:ascii="微软雅黑" w:hAnsi="微软雅黑" w:eastAsia="宋体"/>
          <w:color w:val="000000"/>
        </w:rPr>
        <w:t>. （   ）</w:t>
      </w:r>
    </w:p>
    <w:p w14:paraId="6FF76FE8" w14:textId="6EDEB230" w:rsidR="009F1B61" w:rsidRDefault="002924F2">
      <w:bookmarkStart w:id="23" w:name="_GoBack"/>
      <w:bookmarkEnd w:id="23"/>
      <w:r>
        <w:rPr>
          <w:rFonts w:ascii="微软雅黑" w:hAnsi="微软雅黑" w:eastAsia="宋体"/>
          <w:color w:val="000000"/>
        </w:rPr>
        <w:t>24、</w:t>
      </w:r>
      <w:r w:rsidR="004F163A">
        <w:rPr>
          <w:rFonts w:hint="eastAsia" w:ascii="微软雅黑" w:hAnsi="微软雅黑" w:eastAsia="宋体"/>
          <w:color w:val="000000"/>
        </w:rPr>
        <w:t>进程从运行状态变为等待状态是由于时间片中断发生</w:t>
      </w:r>
      <w:r w:rsidR="004F163A">
        <w:rPr>
          <w:rFonts w:ascii="微软雅黑" w:hAnsi="微软雅黑" w:eastAsia="宋体"/>
          <w:color w:val="000000"/>
        </w:rPr>
        <w:t>. （   ）</w:t>
      </w:r>
    </w:p>
    <w:p w14:paraId="3A98FD80" w14:textId="7C7F5EB2" w:rsidR="009F1B61" w:rsidRDefault="00FF6C05">
      <w:bookmarkStart w:id="24" w:name="_GoBack"/>
      <w:bookmarkEnd w:id="24"/>
      <w:r>
        <w:rPr>
          <w:rFonts w:ascii="微软雅黑" w:hAnsi="微软雅黑" w:eastAsia="宋体"/>
          <w:color w:val="000000"/>
        </w:rPr>
        <w:t>25、</w:t>
      </w:r>
      <w:r w:rsidR="00964E40">
        <w:rPr>
          <w:rFonts w:hint="eastAsia" w:ascii="微软雅黑" w:hAnsi="微软雅黑" w:eastAsia="宋体"/>
          <w:color w:val="000000"/>
        </w:rPr>
        <w:t>由于</w:t>
      </w:r>
      <w:r w:rsidR="00964E40">
        <w:rPr>
          <w:rFonts w:ascii="微软雅黑" w:hAnsi="微软雅黑" w:eastAsia="宋体"/>
          <w:color w:val="000000"/>
        </w:rPr>
        <w:t>P、V操作描述同步、互斥等问题的能力不足，所以有必要引入其它的通讯原语或机制，如send，receive或Monitor等. （   ）</w:t>
      </w:r>
    </w:p>
    <w:p w14:paraId="2B07E338" w14:textId="2E031CCD" w:rsidR="009F1B61" w:rsidRDefault="00601E4F">
      <w:bookmarkStart w:id="25" w:name="_GoBack"/>
      <w:bookmarkEnd w:id="25"/>
      <w:r>
        <w:rPr>
          <w:rFonts w:ascii="微软雅黑" w:hAnsi="微软雅黑" w:eastAsia="宋体"/>
          <w:color w:val="000000"/>
        </w:rPr>
        <w:t>26、</w:t>
      </w:r>
      <w:r w:rsidR="00851FCD">
        <w:rPr>
          <w:rFonts w:hint="eastAsia" w:ascii="微软雅黑" w:hAnsi="微软雅黑" w:eastAsia="宋体"/>
          <w:color w:val="000000"/>
        </w:rPr>
        <w:t>引入当前目录是为了减少启动磁盘的次数</w:t>
      </w:r>
      <w:r w:rsidR="00851FCD">
        <w:rPr>
          <w:rFonts w:ascii="微软雅黑" w:hAnsi="微软雅黑" w:eastAsia="宋体"/>
          <w:color w:val="000000"/>
        </w:rPr>
        <w:t>. （   ）</w:t>
      </w:r>
    </w:p>
    <w:p w14:paraId="110CDC07" w14:textId="540B97F8" w:rsidR="009F1B61" w:rsidRDefault="0027512E">
      <w:bookmarkStart w:id="26" w:name="_GoBack"/>
      <w:bookmarkEnd w:id="26"/>
      <w:r>
        <w:rPr>
          <w:rFonts w:ascii="微软雅黑" w:hAnsi="微软雅黑" w:eastAsia="宋体"/>
          <w:color w:val="000000"/>
        </w:rPr>
        <w:t>27、</w:t>
      </w:r>
      <w:r w:rsidR="006F0027">
        <w:rPr>
          <w:rFonts w:hint="eastAsia" w:ascii="微软雅黑" w:hAnsi="微软雅黑" w:eastAsia="宋体"/>
          <w:color w:val="000000"/>
        </w:rPr>
        <w:t>在页式虚拟存储系统中，页面长度是根据程序长度动态地分配的</w:t>
      </w:r>
      <w:r w:rsidR="006F0027">
        <w:rPr>
          <w:rFonts w:ascii="微软雅黑" w:hAnsi="微软雅黑" w:eastAsia="宋体"/>
          <w:color w:val="000000"/>
        </w:rPr>
        <w:t>. （   ）</w:t>
      </w:r>
    </w:p>
    <w:p w14:paraId="512872ED" w14:textId="3EF2796C" w:rsidR="009F1B61" w:rsidRDefault="00CE5CD1">
      <w:bookmarkStart w:id="27" w:name="_GoBack"/>
      <w:bookmarkEnd w:id="27"/>
      <w:r>
        <w:rPr>
          <w:rFonts w:ascii="微软雅黑" w:hAnsi="微软雅黑" w:eastAsia="宋体"/>
          <w:color w:val="000000"/>
        </w:rPr>
        <w:t>28、</w:t>
      </w:r>
      <w:r w:rsidR="00456479">
        <w:rPr>
          <w:rFonts w:hint="eastAsia" w:ascii="微软雅黑" w:hAnsi="微软雅黑" w:eastAsia="宋体"/>
          <w:color w:val="000000"/>
        </w:rPr>
        <w:t>在内存为</w:t>
      </w:r>
      <w:r w:rsidR="00456479">
        <w:rPr>
          <w:rFonts w:ascii="微软雅黑" w:hAnsi="微软雅黑" w:eastAsia="宋体"/>
          <w:color w:val="000000"/>
        </w:rPr>
        <w:t>M的分时系统中，当注册的用户有N个时，每个用户拥有M/N的内存空间. （   ）</w:t>
      </w:r>
    </w:p>
    <w:p w14:paraId="463E0A2A" w14:textId="1681FF8F" w:rsidR="009F1B61" w:rsidRDefault="00943FBD">
      <w:bookmarkStart w:id="28" w:name="_GoBack"/>
      <w:bookmarkEnd w:id="28"/>
      <w:r>
        <w:rPr>
          <w:rFonts w:ascii="微软雅黑" w:hAnsi="微软雅黑" w:eastAsia="宋体"/>
          <w:color w:val="000000"/>
        </w:rPr>
        <w:t>29、</w:t>
      </w:r>
      <w:r w:rsidR="0098453F">
        <w:rPr>
          <w:rFonts w:hint="eastAsia" w:ascii="微软雅黑" w:hAnsi="微软雅黑" w:eastAsia="宋体"/>
          <w:color w:val="000000"/>
        </w:rPr>
        <w:t>文件系统的主要目的是存储系统文档</w:t>
      </w:r>
      <w:r w:rsidR="0098453F">
        <w:rPr>
          <w:rFonts w:ascii="微软雅黑" w:hAnsi="微软雅黑" w:eastAsia="宋体"/>
          <w:color w:val="000000"/>
        </w:rPr>
        <w:t>. （   ）</w:t>
      </w:r>
    </w:p>
    <w:p w14:paraId="69EAE13F" w14:textId="1A596519" w:rsidR="009F1B61" w:rsidRDefault="00D249DD">
      <w:bookmarkStart w:id="29" w:name="_GoBack"/>
      <w:bookmarkEnd w:id="29"/>
      <w:r>
        <w:rPr>
          <w:rFonts w:ascii="微软雅黑" w:hAnsi="微软雅黑" w:eastAsia="宋体"/>
          <w:color w:val="000000"/>
        </w:rPr>
        <w:t>30、</w:t>
      </w:r>
      <w:r w:rsidR="00B2462A">
        <w:rPr>
          <w:rFonts w:hint="eastAsia" w:ascii="微软雅黑" w:hAnsi="微软雅黑" w:eastAsia="宋体"/>
          <w:color w:val="000000"/>
        </w:rPr>
        <w:t>在文件系统中，打开文件是指创建一个文件控制块</w:t>
      </w:r>
      <w:r w:rsidR="00B2462A">
        <w:rPr>
          <w:rFonts w:ascii="微软雅黑" w:hAnsi="微软雅黑" w:eastAsia="宋体"/>
          <w:color w:val="000000"/>
        </w:rPr>
        <w:t>. （   ）</w:t>
      </w:r>
    </w:p>
    <w:p>
      <w:r>
        <w:rPr>
          <w:rFonts w:ascii="微软雅黑" w:hAnsi="微软雅黑" w:eastAsia="宋体"/>
          <w:b/>
          <w:color w:val="000000"/>
          <w:sz w:val="32"/>
        </w:rPr>
        <w:t>四、名词解释题</w:t>
      </w:r>
    </w:p>
    <w:p w14:paraId="4C6365DB" w14:textId="0293B3CC" w:rsidR="001C028D" w:rsidRDefault="00E61E60">
      <w:bookmarkStart w:id="30" w:name="_GoBack"/>
      <w:bookmarkEnd w:id="30"/>
      <w:r>
        <w:rPr>
          <w:rFonts w:ascii="微软雅黑" w:hAnsi="微软雅黑" w:eastAsia="宋体"/>
          <w:color w:val="000000"/>
        </w:rPr>
        <w:t>31、</w:t>
      </w:r>
      <w:r w:rsidR="001C028D">
        <w:rPr>
          <w:rFonts w:hint="eastAsia" w:ascii="微软雅黑" w:hAnsi="微软雅黑" w:eastAsia="宋体"/>
          <w:color w:val="000000"/>
        </w:rPr>
        <w:t>临界区：</w:t>
      </w:r>
    </w:p>
    <w:p w14:paraId="769CBEA6" w14:textId="77777777" w:rsidR="001C028D" w:rsidRDefault="001C028D"/>
    <w:p w14:paraId="31ADC415" w14:textId="77777777" w:rsidR="001C028D" w:rsidRDefault="001C028D"/>
    <w:p w14:paraId="54B7ED9D" w14:textId="77777777" w:rsidR="001C028D" w:rsidRDefault="001C028D"/>
    <w:p w14:paraId="7F4C54F1" w14:textId="77777777" w:rsidR="001C028D" w:rsidRDefault="001C028D"/>
    <w:p w14:paraId="3BDD21EB" w14:textId="77777777" w:rsidR="001C028D" w:rsidRDefault="001C028D"/>
    <w:p w14:paraId="04FBECA8" w14:textId="2E638B20" w:rsidR="00BD5F34" w:rsidRDefault="00BD5F34"/>
    <w:p w14:paraId="4E6FEF33" w14:textId="1BDEFE39" w:rsidR="003A5325" w:rsidRDefault="00724F4B">
      <w:bookmarkStart w:id="31" w:name="_GoBack"/>
      <w:bookmarkEnd w:id="31"/>
      <w:r>
        <w:rPr>
          <w:rFonts w:ascii="微软雅黑" w:hAnsi="微软雅黑" w:eastAsia="宋体"/>
          <w:color w:val="000000"/>
        </w:rPr>
        <w:t>32、</w:t>
      </w:r>
      <w:r w:rsidR="003A5325">
        <w:rPr>
          <w:rFonts w:hint="eastAsia" w:ascii="微软雅黑" w:hAnsi="微软雅黑" w:eastAsia="宋体"/>
          <w:color w:val="000000"/>
        </w:rPr>
        <w:t>作业：</w:t>
      </w:r>
    </w:p>
    <w:p w14:paraId="09DDAF10" w14:textId="77777777" w:rsidR="003A5325" w:rsidRDefault="003A5325"/>
    <w:p w14:paraId="255DBDA5" w14:textId="77777777" w:rsidR="003A5325" w:rsidRDefault="003A5325"/>
    <w:p w14:paraId="18C8A1B6" w14:textId="77777777" w:rsidR="003A5325" w:rsidRDefault="003A5325"/>
    <w:p w14:paraId="1D8C19AA" w14:textId="77777777" w:rsidR="003A5325" w:rsidRDefault="003A5325"/>
    <w:p w14:paraId="6F2D1A64" w14:textId="77777777" w:rsidR="003A5325" w:rsidRDefault="003A5325"/>
    <w:p w14:paraId="0AE48602" w14:textId="22C15D82" w:rsidR="00BD5F34" w:rsidRDefault="00BD5F34"/>
    <w:p w14:paraId="5283F9E8" w14:textId="74BE6BA4" w:rsidR="00DC3833" w:rsidRDefault="00722E9A">
      <w:bookmarkStart w:id="32" w:name="_GoBack"/>
      <w:bookmarkEnd w:id="32"/>
      <w:r>
        <w:rPr>
          <w:rFonts w:ascii="微软雅黑" w:hAnsi="微软雅黑" w:eastAsia="宋体"/>
          <w:color w:val="000000"/>
        </w:rPr>
        <w:t>33、</w:t>
      </w:r>
      <w:r w:rsidR="00DC3833">
        <w:rPr>
          <w:rFonts w:hint="eastAsia" w:ascii="微软雅黑" w:hAnsi="微软雅黑" w:eastAsia="宋体"/>
          <w:color w:val="000000"/>
        </w:rPr>
        <w:t>安全序列：</w:t>
      </w:r>
    </w:p>
    <w:p w14:paraId="0E36A790" w14:textId="77777777" w:rsidR="00DC3833" w:rsidRDefault="00DC3833"/>
    <w:p w14:paraId="2AB00649" w14:textId="77777777" w:rsidR="00DC3833" w:rsidRDefault="00DC3833"/>
    <w:p w14:paraId="6BF0A384" w14:textId="77777777" w:rsidR="00DC3833" w:rsidRDefault="00DC3833"/>
    <w:p w14:paraId="56D32BCB" w14:textId="77777777" w:rsidR="00DC3833" w:rsidRDefault="00DC3833"/>
    <w:p w14:paraId="116814D8" w14:textId="77777777" w:rsidR="00DC3833" w:rsidRDefault="00DC3833"/>
    <w:p w14:paraId="35F8FC6F" w14:textId="7E43FDAF" w:rsidR="00BD5F34" w:rsidRDefault="00BD5F34"/>
    <w:p w14:paraId="49F22C77" w14:textId="0C859EE7" w:rsidR="00B336B4" w:rsidRDefault="00ED1E43">
      <w:bookmarkStart w:id="33" w:name="_GoBack"/>
      <w:bookmarkEnd w:id="33"/>
      <w:r>
        <w:rPr>
          <w:rFonts w:ascii="微软雅黑" w:hAnsi="微软雅黑" w:eastAsia="宋体"/>
          <w:color w:val="000000"/>
        </w:rPr>
        <w:t>34、</w:t>
      </w:r>
      <w:r w:rsidR="00B336B4">
        <w:rPr>
          <w:rFonts w:hint="eastAsia" w:ascii="微软雅黑" w:hAnsi="微软雅黑" w:eastAsia="宋体"/>
          <w:color w:val="000000"/>
        </w:rPr>
        <w:t>程序局部性原理：</w:t>
      </w:r>
    </w:p>
    <w:p w14:paraId="33144917" w14:textId="77777777" w:rsidR="00B336B4" w:rsidRDefault="00B336B4"/>
    <w:p w14:paraId="6303EBE9" w14:textId="77777777" w:rsidR="00B336B4" w:rsidRDefault="00B336B4"/>
    <w:p w14:paraId="0AA857C6" w14:textId="77777777" w:rsidR="00B336B4" w:rsidRDefault="00B336B4"/>
    <w:p w14:paraId="53473659" w14:textId="77777777" w:rsidR="00B336B4" w:rsidRDefault="00B336B4"/>
    <w:p w14:paraId="18DFA43E" w14:textId="77777777" w:rsidR="00B336B4" w:rsidRDefault="00B336B4"/>
    <w:p w14:paraId="5D8C4539" w14:textId="6DFCDE0E" w:rsidR="00BD5F34" w:rsidRDefault="00BD5F34"/>
    <w:p w14:paraId="58CF8CD5" w14:textId="6DF0D6D5" w:rsidR="00BE47E0" w:rsidRDefault="00895F4C">
      <w:bookmarkStart w:id="34" w:name="_GoBack"/>
      <w:bookmarkEnd w:id="34"/>
      <w:r>
        <w:rPr>
          <w:rFonts w:ascii="微软雅黑" w:hAnsi="微软雅黑" w:eastAsia="宋体"/>
          <w:color w:val="000000"/>
        </w:rPr>
        <w:t>35、</w:t>
      </w:r>
      <w:r w:rsidR="00BE47E0">
        <w:rPr>
          <w:rFonts w:hint="eastAsia" w:ascii="微软雅黑" w:hAnsi="微软雅黑" w:eastAsia="宋体"/>
          <w:color w:val="000000"/>
        </w:rPr>
        <w:t>可再入代码：</w:t>
      </w:r>
    </w:p>
    <w:p w14:paraId="0C5D0B30" w14:textId="77777777" w:rsidR="00BE47E0" w:rsidRDefault="00BE47E0"/>
    <w:p w14:paraId="7FDEA024" w14:textId="77777777" w:rsidR="00BE47E0" w:rsidRDefault="00BE47E0"/>
    <w:p w14:paraId="4FC0D51B" w14:textId="77777777" w:rsidR="00BE47E0" w:rsidRDefault="00BE47E0"/>
    <w:p w14:paraId="5B422534" w14:textId="77777777" w:rsidR="00BE47E0" w:rsidRDefault="00BE47E0"/>
    <w:p w14:paraId="1D9326D1" w14:textId="77777777" w:rsidR="00BE47E0" w:rsidRDefault="00BE47E0"/>
    <w:p w14:paraId="22E95B3D" w14:textId="139A3294" w:rsidR="00BD5F34" w:rsidRDefault="00BD5F34"/>
    <w:p w14:paraId="53CAEC94" w14:textId="13E1E320" w:rsidR="007250F7" w:rsidRDefault="00B81CA4">
      <w:bookmarkStart w:id="35" w:name="_GoBack"/>
      <w:bookmarkEnd w:id="35"/>
      <w:r>
        <w:rPr>
          <w:rFonts w:ascii="微软雅黑" w:hAnsi="微软雅黑" w:eastAsia="宋体"/>
          <w:color w:val="000000"/>
        </w:rPr>
        <w:t>36、</w:t>
      </w:r>
      <w:r w:rsidR="007250F7">
        <w:rPr>
          <w:rFonts w:hint="eastAsia" w:ascii="微软雅黑" w:hAnsi="微软雅黑" w:eastAsia="宋体"/>
          <w:color w:val="000000"/>
        </w:rPr>
        <w:t>存储设备：</w:t>
      </w:r>
    </w:p>
    <w:p w14:paraId="5768AF23" w14:textId="77777777" w:rsidR="007250F7" w:rsidRDefault="007250F7"/>
    <w:p w14:paraId="1C27B292" w14:textId="77777777" w:rsidR="007250F7" w:rsidRDefault="007250F7"/>
    <w:p w14:paraId="51BE4E4B" w14:textId="77777777" w:rsidR="007250F7" w:rsidRDefault="007250F7"/>
    <w:p w14:paraId="69A58F59" w14:textId="77777777" w:rsidR="007250F7" w:rsidRDefault="007250F7"/>
    <w:p w14:paraId="372FCAAC" w14:textId="77777777" w:rsidR="007250F7" w:rsidRDefault="007250F7"/>
    <w:p w14:paraId="5B98FD5F" w14:textId="0F792FEA" w:rsidR="00BD5F34" w:rsidRDefault="00BD5F34"/>
    <w:p>
      <w:r>
        <w:rPr>
          <w:rFonts w:ascii="微软雅黑" w:hAnsi="微软雅黑" w:eastAsia="宋体"/>
          <w:b/>
          <w:color w:val="000000"/>
          <w:sz w:val="32"/>
        </w:rPr>
        <w:t>五、简答题</w:t>
      </w:r>
    </w:p>
    <w:p w14:paraId="29F9B7BA" w14:textId="62C8A105" w:rsidR="009053FD" w:rsidRDefault="00A13BAC">
      <w:bookmarkStart w:id="36" w:name="_GoBack"/>
      <w:bookmarkEnd w:id="36"/>
      <w:r>
        <w:rPr>
          <w:rFonts w:ascii="微软雅黑" w:hAnsi="微软雅黑" w:eastAsia="宋体"/>
          <w:color w:val="000000"/>
        </w:rPr>
        <w:t>37、</w:t>
      </w:r>
      <w:r w:rsidR="009053FD">
        <w:rPr>
          <w:rFonts w:hint="eastAsia" w:ascii="微软雅黑" w:hAnsi="微软雅黑" w:eastAsia="宋体"/>
          <w:color w:val="000000"/>
        </w:rPr>
        <w:t>什么是死锁？产生死锁的四个必要条件是什么？</w:t>
      </w:r>
    </w:p>
    <w:p w14:paraId="5BDA70B9" w14:textId="77777777" w:rsidR="009053FD" w:rsidRDefault="009053FD"/>
    <w:p w14:paraId="75A1490F" w14:textId="77777777" w:rsidR="009053FD" w:rsidRDefault="009053FD"/>
    <w:p w14:paraId="157D6FDA" w14:textId="77777777" w:rsidR="009053FD" w:rsidRDefault="009053FD"/>
    <w:p w14:paraId="057D1D33" w14:textId="77777777" w:rsidR="009053FD" w:rsidRDefault="009053FD"/>
    <w:p w14:paraId="45F7E29D" w14:textId="77777777" w:rsidR="009053FD" w:rsidRDefault="009053FD"/>
    <w:p w14:paraId="6EA98354" w14:textId="77777777" w:rsidR="009053FD" w:rsidRDefault="009053FD"/>
    <w:p w14:paraId="6A833DD7" w14:textId="51BD8523" w:rsidR="005E192C" w:rsidRDefault="005E192C"/>
    <w:p w14:paraId="470DB0E7" w14:textId="7FF00D68" w:rsidR="00A87864" w:rsidRDefault="004C7F3E">
      <w:bookmarkStart w:id="37" w:name="_GoBack"/>
      <w:bookmarkEnd w:id="37"/>
      <w:r>
        <w:rPr>
          <w:rFonts w:ascii="微软雅黑" w:hAnsi="微软雅黑" w:eastAsia="宋体"/>
          <w:color w:val="000000"/>
        </w:rPr>
        <w:t>38、</w:t>
      </w:r>
      <w:r w:rsidR="00A87864">
        <w:rPr>
          <w:rFonts w:hint="eastAsia" w:ascii="微软雅黑" w:hAnsi="微软雅黑" w:eastAsia="宋体"/>
          <w:color w:val="000000"/>
        </w:rPr>
        <w:t>在设备管理中，按照设备共享特性分成哪几种类型比较合理，并分别举例说明。</w:t>
      </w:r>
    </w:p>
    <w:p w14:paraId="3C4E28D0" w14:textId="77777777" w:rsidR="00A87864" w:rsidRDefault="00A87864"/>
    <w:p w14:paraId="662B0C32" w14:textId="77777777" w:rsidR="00A87864" w:rsidRDefault="00A87864"/>
    <w:p w14:paraId="6A519A39" w14:textId="77777777" w:rsidR="00A87864" w:rsidRDefault="00A87864"/>
    <w:p w14:paraId="404BEA75" w14:textId="77777777" w:rsidR="00A87864" w:rsidRDefault="00A87864"/>
    <w:p w14:paraId="170BFEA0" w14:textId="77777777" w:rsidR="00A87864" w:rsidRDefault="00A87864"/>
    <w:p w14:paraId="5D51B569" w14:textId="77777777" w:rsidR="00A87864" w:rsidRDefault="00A87864"/>
    <w:p w14:paraId="6414F233" w14:textId="4233EE81" w:rsidR="005E192C" w:rsidRDefault="005E192C"/>
    <w:p w14:paraId="609B6E86" w14:textId="5183C844" w:rsidR="00A5221D" w:rsidRDefault="00920568">
      <w:bookmarkStart w:id="38" w:name="_GoBack"/>
      <w:bookmarkEnd w:id="38"/>
      <w:r>
        <w:rPr>
          <w:rFonts w:ascii="微软雅黑" w:hAnsi="微软雅黑" w:eastAsia="宋体"/>
          <w:color w:val="000000"/>
        </w:rPr>
        <w:t>39、</w:t>
      </w:r>
      <w:r w:rsidR="00A5221D">
        <w:rPr>
          <w:rFonts w:ascii="微软雅黑" w:hAnsi="微软雅黑" w:eastAsia="宋体"/>
          <w:color w:val="000000"/>
        </w:rPr>
        <w:t>UNIX/Linux文件系统的主要特点是什么</w:t>
      </w:r>
    </w:p>
    <w:p w14:paraId="0A67B46B" w14:textId="77777777" w:rsidR="00A5221D" w:rsidRDefault="00A5221D"/>
    <w:p w14:paraId="422CCC33" w14:textId="77777777" w:rsidR="00A5221D" w:rsidRDefault="00A5221D"/>
    <w:p w14:paraId="376AC0EF" w14:textId="77777777" w:rsidR="00A5221D" w:rsidRDefault="00A5221D"/>
    <w:p w14:paraId="47087449" w14:textId="77777777" w:rsidR="00A5221D" w:rsidRDefault="00A5221D"/>
    <w:p w14:paraId="082D862D" w14:textId="77777777" w:rsidR="00A5221D" w:rsidRDefault="00A5221D"/>
    <w:p w14:paraId="588BB258" w14:textId="77777777" w:rsidR="00A5221D" w:rsidRDefault="00A5221D"/>
    <w:p w14:paraId="635D8654" w14:textId="558132EE" w:rsidR="005E192C" w:rsidRDefault="005E192C"/>
    <w:p w14:paraId="26BBD4D8" w14:textId="4C0DFFDB" w:rsidR="004C267E" w:rsidRDefault="00831FC2">
      <w:bookmarkStart w:id="39" w:name="_GoBack"/>
      <w:bookmarkEnd w:id="39"/>
      <w:r>
        <w:rPr>
          <w:rFonts w:ascii="微软雅黑" w:hAnsi="微软雅黑" w:eastAsia="宋体"/>
          <w:color w:val="000000"/>
        </w:rPr>
        <w:t>40、</w:t>
      </w:r>
      <w:r w:rsidR="004C267E">
        <w:rPr>
          <w:rFonts w:hint="eastAsia" w:ascii="微软雅黑" w:hAnsi="微软雅黑" w:eastAsia="宋体"/>
          <w:color w:val="000000"/>
        </w:rPr>
        <w:t>什么是快表？它在地址转换中起什么作用？</w:t>
      </w:r>
    </w:p>
    <w:p w14:paraId="71189CC6" w14:textId="77777777" w:rsidR="004C267E" w:rsidRDefault="004C267E"/>
    <w:p w14:paraId="2A6DC3F7" w14:textId="77777777" w:rsidR="004C267E" w:rsidRDefault="004C267E"/>
    <w:p w14:paraId="36E5D139" w14:textId="77777777" w:rsidR="004C267E" w:rsidRDefault="004C267E"/>
    <w:p w14:paraId="538B98E2" w14:textId="77777777" w:rsidR="004C267E" w:rsidRDefault="004C267E"/>
    <w:p w14:paraId="7CBDC458" w14:textId="77777777" w:rsidR="004C267E" w:rsidRDefault="004C267E"/>
    <w:p w14:paraId="1E699226" w14:textId="77777777" w:rsidR="004C267E" w:rsidRDefault="004C267E"/>
    <w:p w14:paraId="71202CD4" w14:textId="17226AD8" w:rsidR="005E192C" w:rsidRDefault="005E192C"/>
    <w:p w14:paraId="0FBB1967" w14:textId="3C2B22E6" w:rsidR="00B374E9" w:rsidRDefault="0056281F">
      <w:bookmarkStart w:id="40" w:name="_GoBack"/>
      <w:bookmarkEnd w:id="40"/>
      <w:r>
        <w:rPr>
          <w:rFonts w:ascii="微软雅黑" w:hAnsi="微软雅黑" w:eastAsia="宋体"/>
          <w:color w:val="000000"/>
        </w:rPr>
        <w:t>41、</w:t>
      </w:r>
      <w:r w:rsidR="00B374E9">
        <w:rPr>
          <w:rFonts w:hint="eastAsia" w:ascii="微软雅黑" w:hAnsi="微软雅黑" w:eastAsia="宋体"/>
          <w:color w:val="000000"/>
        </w:rPr>
        <w:t>什么是操作系统？</w:t>
      </w:r>
    </w:p>
    <w:p w14:paraId="4598294D" w14:textId="77777777" w:rsidR="00B374E9" w:rsidRDefault="00B374E9"/>
    <w:p w14:paraId="22F00B51" w14:textId="77777777" w:rsidR="00B374E9" w:rsidRDefault="00B374E9"/>
    <w:p w14:paraId="7ECA4E00" w14:textId="77777777" w:rsidR="00B374E9" w:rsidRDefault="00B374E9"/>
    <w:p w14:paraId="7654E4FB" w14:textId="77777777" w:rsidR="00B374E9" w:rsidRDefault="00B374E9"/>
    <w:p w14:paraId="2F6BE470" w14:textId="77777777" w:rsidR="00B374E9" w:rsidRDefault="00B374E9"/>
    <w:p w14:paraId="563DB5C7" w14:textId="77777777" w:rsidR="00B374E9" w:rsidRDefault="00B374E9"/>
    <w:p w14:paraId="690480CE" w14:textId="59275D93" w:rsidR="005E192C" w:rsidRDefault="005E192C"/>
    <w:p>
      <w:r>
        <w:rPr>
          <w:rFonts w:ascii="微软雅黑" w:hAnsi="微软雅黑" w:eastAsia="宋体"/>
          <w:b/>
          <w:color w:val="000000"/>
          <w:sz w:val="32"/>
        </w:rPr>
        <w:t>六、综合题</w:t>
      </w:r>
    </w:p>
    <w:p w14:paraId="3B56E829" w14:textId="2978E126" w:rsidR="007A6379" w:rsidRDefault="00ED7BA9" w:rsidP="007A6379">
      <w:pPr>
        <w:autoSpaceDE w:val="0"/>
        <w:autoSpaceDN w:val="0"/>
        <w:adjustRightInd w:val="0"/>
        <w:spacing w:line="400" w:lineRule="exact"/>
        <w:rPr>
          <w:rFonts w:ascii="Times New Roman" w:hAnsi="Times New Roman" w:cs="Times New Roman"/>
          <w:kern w:val="0"/>
          <w:sz w:val="24"/>
          <w:szCs w:val="24"/>
          <w:lang w:val="zh-CN"/>
        </w:rPr>
      </w:pPr>
      <w:bookmarkStart w:id="41" w:name="_GoBack"/>
      <w:bookmarkEnd w:id="41"/>
      <w:r>
        <w:rPr>
          <w:rFonts w:ascii="微软雅黑" w:hAnsi="微软雅黑" w:cs="Times New Roman" w:hint="eastAsia" w:eastAsia="宋体"/>
          <w:color w:val="000000"/>
          <w:kern w:val="0"/>
          <w:sz w:val="24"/>
          <w:szCs w:val="24"/>
          <w:lang w:val="zh-CN"/>
        </w:rPr>
        <w:t>42</w:t>
      </w:r>
      <w:r>
        <w:rPr>
          <w:rFonts w:ascii="微软雅黑" w:hAnsi="微软雅黑" w:cs="Times New Roman" w:hint="eastAsia" w:eastAsia="宋体"/>
          <w:color w:val="000000"/>
          <w:kern w:val="0"/>
          <w:sz w:val="24"/>
          <w:szCs w:val="24"/>
          <w:lang w:val="zh-CN"/>
        </w:rPr>
        <w:t>、</w:t>
      </w:r>
      <w:r w:rsidR="007A6379">
        <w:rPr>
          <w:rFonts w:ascii="微软雅黑" w:hAnsi="微软雅黑" w:cs="Times New Roman" w:eastAsia="宋体"/>
          <w:color w:val="000000"/>
          <w:kern w:val="0"/>
          <w:sz w:val="24"/>
          <w:szCs w:val="24"/>
          <w:lang w:val="zh-CN"/>
        </w:rPr>
        <w:t>以下分别是对中断、中断处理、中断响应、关中断、开中断、中断屏蔽、陷入、软中断的解释，请在解释文字前的括号中填入止确的概念。</w:t>
      </w:r>
    </w:p>
    <w:p w14:paraId="101532F5" w14:textId="77777777" w:rsidR="007A6379" w:rsidRDefault="007A6379" w:rsidP="007A6379">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hint="eastAsia" w:eastAsia="宋体"/>
          <w:color w:val="000000"/>
          <w:kern w:val="0"/>
          <w:sz w:val="24"/>
          <w:szCs w:val="24"/>
          <w:lang w:val="zh-CN"/>
        </w:rPr>
        <w:t>（）</w:t>
      </w:r>
      <w:r>
        <w:rPr>
          <w:rFonts w:ascii="微软雅黑" w:hAnsi="微软雅黑" w:cs="Times New Roman" w:eastAsia="宋体"/>
          <w:color w:val="000000"/>
          <w:kern w:val="0"/>
          <w:sz w:val="24"/>
          <w:szCs w:val="24"/>
          <w:lang w:val="zh-CN"/>
        </w:rPr>
        <w:t>中断请求能否参加判优，需根据屏蔽字的状态决定，若某屏蔽为</w:t>
      </w: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，其对应的请求无效，不可参加判优。</w:t>
      </w:r>
    </w:p>
    <w:p w14:paraId="18508E1D" w14:textId="77777777" w:rsidR="007A6379" w:rsidRDefault="007A6379" w:rsidP="007A6379">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hint="eastAsia" w:eastAsia="宋体"/>
          <w:color w:val="000000"/>
          <w:kern w:val="0"/>
          <w:sz w:val="24"/>
          <w:szCs w:val="24"/>
          <w:lang w:val="zh-CN"/>
        </w:rPr>
        <w:t>（）</w:t>
      </w:r>
      <w:r>
        <w:rPr>
          <w:rFonts w:ascii="微软雅黑" w:hAnsi="微软雅黑" w:cs="Times New Roman" w:eastAsia="宋体"/>
          <w:color w:val="000000"/>
          <w:kern w:val="0"/>
          <w:sz w:val="24"/>
          <w:szCs w:val="24"/>
          <w:lang w:val="zh-CN"/>
        </w:rPr>
        <w:t>当允许中断标志为</w:t>
      </w: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时，表明现行程序的优先级低于所有中断请求的优先级，因此一旦出现中断请求，</w:t>
      </w:r>
      <w:r>
        <w:rPr>
          <w:rFonts w:ascii="微软雅黑" w:hAnsi="微软雅黑" w:cs="Times New Roman" w:eastAsia="宋体"/>
          <w:color w:val="000000"/>
          <w:kern w:val="0"/>
          <w:sz w:val="24"/>
          <w:szCs w:val="24"/>
          <w:lang w:val="zh-CN"/>
        </w:rPr>
        <w:t>CPU</w:t>
      </w:r>
      <w:r>
        <w:rPr>
          <w:rFonts w:ascii="微软雅黑" w:hAnsi="微软雅黑" w:cs="Times New Roman" w:eastAsia="宋体"/>
          <w:color w:val="000000"/>
          <w:kern w:val="0"/>
          <w:sz w:val="24"/>
          <w:szCs w:val="24"/>
          <w:lang w:val="zh-CN"/>
        </w:rPr>
        <w:t>便能响应。</w:t>
      </w:r>
    </w:p>
    <w:p w14:paraId="6568AF59" w14:textId="77777777" w:rsidR="007A6379" w:rsidRDefault="007A6379" w:rsidP="007A6379">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hint="eastAsia" w:eastAsia="宋体"/>
          <w:color w:val="000000"/>
          <w:kern w:val="0"/>
          <w:sz w:val="24"/>
          <w:szCs w:val="24"/>
          <w:lang w:val="zh-CN"/>
        </w:rPr>
        <w:t>（）</w:t>
      </w:r>
      <w:r>
        <w:rPr>
          <w:rFonts w:ascii="微软雅黑" w:hAnsi="微软雅黑" w:cs="Times New Roman" w:eastAsia="宋体"/>
          <w:color w:val="000000"/>
          <w:kern w:val="0"/>
          <w:sz w:val="24"/>
          <w:szCs w:val="24"/>
          <w:lang w:val="zh-CN"/>
        </w:rPr>
        <w:t>系统调用引发的事件。</w:t>
      </w:r>
    </w:p>
    <w:p w14:paraId="7C1BC7BD" w14:textId="77777777" w:rsidR="007A6379" w:rsidRDefault="007A6379" w:rsidP="007A6379">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hint="eastAsia" w:eastAsia="宋体"/>
          <w:color w:val="000000"/>
          <w:kern w:val="0"/>
          <w:sz w:val="24"/>
          <w:szCs w:val="24"/>
          <w:lang w:val="zh-CN"/>
        </w:rPr>
        <w:t>（）</w:t>
      </w:r>
      <w:r>
        <w:rPr>
          <w:rFonts w:ascii="微软雅黑" w:hAnsi="微软雅黑" w:cs="Times New Roman" w:eastAsia="宋体"/>
          <w:color w:val="000000"/>
          <w:kern w:val="0"/>
          <w:sz w:val="24"/>
          <w:szCs w:val="24"/>
          <w:lang w:val="zh-CN"/>
        </w:rPr>
        <w:t>对中断请求的整个处理过程是由硬件和软件结合起来而形成的一套中断机构实施的。发生中断时，</w:t>
      </w:r>
      <w:r>
        <w:rPr>
          <w:rFonts w:ascii="微软雅黑" w:hAnsi="微软雅黑" w:cs="Times New Roman" w:eastAsia="宋体"/>
          <w:color w:val="000000"/>
          <w:kern w:val="0"/>
          <w:sz w:val="24"/>
          <w:szCs w:val="24"/>
          <w:lang w:val="zh-CN"/>
        </w:rPr>
        <w:t>CPU</w:t>
      </w:r>
      <w:r>
        <w:rPr>
          <w:rFonts w:ascii="微软雅黑" w:hAnsi="微软雅黑" w:cs="Times New Roman" w:eastAsia="宋体"/>
          <w:color w:val="000000"/>
          <w:kern w:val="0"/>
          <w:sz w:val="24"/>
          <w:szCs w:val="24"/>
          <w:lang w:val="zh-CN"/>
        </w:rPr>
        <w:t>暂停执行当前的程序而转去处理中断。该过程由硬件对中断请求做出反应。</w:t>
      </w:r>
    </w:p>
    <w:p w14:paraId="50CA98C4" w14:textId="77777777" w:rsidR="007A6379" w:rsidRDefault="007A6379" w:rsidP="007A6379">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hint="eastAsia" w:eastAsia="宋体"/>
          <w:color w:val="000000"/>
          <w:kern w:val="0"/>
          <w:sz w:val="24"/>
          <w:szCs w:val="24"/>
          <w:lang w:val="zh-CN"/>
        </w:rPr>
        <w:t>（）</w:t>
      </w:r>
      <w:r>
        <w:rPr>
          <w:rFonts w:ascii="微软雅黑" w:hAnsi="微软雅黑" w:cs="Times New Roman" w:eastAsia="宋体"/>
          <w:color w:val="000000"/>
          <w:kern w:val="0"/>
          <w:sz w:val="24"/>
          <w:szCs w:val="24"/>
          <w:lang w:val="zh-CN"/>
        </w:rPr>
        <w:t>CPU</w:t>
      </w:r>
      <w:r>
        <w:rPr>
          <w:rFonts w:ascii="微软雅黑" w:hAnsi="微软雅黑" w:cs="Times New Roman" w:eastAsia="宋体"/>
          <w:color w:val="000000"/>
          <w:kern w:val="0"/>
          <w:sz w:val="24"/>
          <w:szCs w:val="24"/>
          <w:lang w:val="zh-CN"/>
        </w:rPr>
        <w:t>对系统发生的某个时间做出的</w:t>
      </w:r>
      <w:r>
        <w:rPr>
          <w:rFonts w:ascii="微软雅黑" w:hAnsi="微软雅黑" w:cs="Times New Roman" w:hint="eastAsia" w:eastAsia="宋体"/>
          <w:color w:val="000000"/>
          <w:kern w:val="0"/>
          <w:sz w:val="24"/>
          <w:szCs w:val="24"/>
          <w:lang w:val="zh-CN"/>
        </w:rPr>
        <w:t>一</w:t>
      </w:r>
      <w:r>
        <w:rPr>
          <w:rFonts w:ascii="微软雅黑" w:hAnsi="微软雅黑" w:cs="Times New Roman" w:eastAsia="宋体"/>
          <w:color w:val="000000"/>
          <w:kern w:val="0"/>
          <w:sz w:val="24"/>
          <w:szCs w:val="24"/>
          <w:lang w:val="zh-CN"/>
        </w:rPr>
        <w:t>种反应，即</w:t>
      </w:r>
      <w:r>
        <w:rPr>
          <w:rFonts w:ascii="微软雅黑" w:hAnsi="微软雅黑" w:cs="Times New Roman" w:eastAsia="宋体"/>
          <w:color w:val="000000"/>
          <w:kern w:val="0"/>
          <w:sz w:val="24"/>
          <w:szCs w:val="24"/>
          <w:lang w:val="zh-CN"/>
        </w:rPr>
        <w:t>CPU</w:t>
      </w:r>
      <w:r>
        <w:rPr>
          <w:rFonts w:ascii="微软雅黑" w:hAnsi="微软雅黑" w:cs="Times New Roman" w:eastAsia="宋体"/>
          <w:color w:val="000000"/>
          <w:kern w:val="0"/>
          <w:sz w:val="24"/>
          <w:szCs w:val="24"/>
          <w:lang w:val="zh-CN"/>
        </w:rPr>
        <w:t>暂停正在执行的程序，保留现场后自动地转去执行相应的处理程序，处理完该事件后再返回断点，继续执行被</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打断</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的程序。</w:t>
      </w:r>
    </w:p>
    <w:p w14:paraId="075381D4" w14:textId="77777777" w:rsidR="007A6379" w:rsidRDefault="007A6379" w:rsidP="007A6379">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hint="eastAsia" w:eastAsia="宋体"/>
          <w:color w:val="000000"/>
          <w:kern w:val="0"/>
          <w:sz w:val="24"/>
          <w:szCs w:val="24"/>
          <w:lang w:val="zh-CN"/>
        </w:rPr>
        <w:t>（）</w:t>
      </w:r>
      <w:r>
        <w:rPr>
          <w:rFonts w:ascii="微软雅黑" w:hAnsi="微软雅黑" w:cs="Times New Roman" w:eastAsia="宋体"/>
          <w:color w:val="000000"/>
          <w:kern w:val="0"/>
          <w:sz w:val="24"/>
          <w:szCs w:val="24"/>
          <w:lang w:val="zh-CN"/>
        </w:rPr>
        <w:t>利用硬件中断的概念，用软件方式进行模拟，实现宏观上的异步执行效果</w:t>
      </w:r>
    </w:p>
    <w:p w14:paraId="29A867B3" w14:textId="77777777" w:rsidR="007A6379" w:rsidRDefault="007A6379" w:rsidP="007A6379">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hint="eastAsia" w:eastAsia="宋体"/>
          <w:color w:val="000000"/>
          <w:kern w:val="0"/>
          <w:sz w:val="24"/>
          <w:szCs w:val="24"/>
          <w:lang w:val="zh-CN"/>
        </w:rPr>
        <w:t>（）</w:t>
      </w:r>
      <w:r>
        <w:rPr>
          <w:rFonts w:ascii="微软雅黑" w:hAnsi="微软雅黑" w:cs="Times New Roman" w:eastAsia="宋体"/>
          <w:color w:val="000000"/>
          <w:kern w:val="0"/>
          <w:sz w:val="24"/>
          <w:szCs w:val="24"/>
          <w:lang w:val="zh-CN"/>
        </w:rPr>
        <w:t>大致分为</w:t>
      </w:r>
      <w:r>
        <w:rPr>
          <w:rFonts w:ascii="微软雅黑" w:hAnsi="微软雅黑" w:cs="Times New Roman" w:eastAsia="宋体"/>
          <w:color w:val="000000"/>
          <w:kern w:val="0"/>
          <w:sz w:val="24"/>
          <w:szCs w:val="24"/>
          <w:lang w:val="zh-CN"/>
        </w:rPr>
        <w:t>4</w:t>
      </w:r>
      <w:r>
        <w:rPr>
          <w:rFonts w:ascii="微软雅黑" w:hAnsi="微软雅黑" w:cs="Times New Roman" w:eastAsia="宋体"/>
          <w:color w:val="000000"/>
          <w:kern w:val="0"/>
          <w:sz w:val="24"/>
          <w:szCs w:val="24"/>
          <w:lang w:val="zh-CN"/>
        </w:rPr>
        <w:t>个阶段：保存被中断程序的现场，分析中断原因，转入相应处理程序进行处理，恢复被中断程序的现场，</w:t>
      </w:r>
    </w:p>
    <w:p w14:paraId="3C9F1505" w14:textId="72D53DE0" w:rsidR="007A6379" w:rsidRDefault="007A6379" w:rsidP="007A6379">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hint="eastAsia" w:eastAsia="宋体"/>
          <w:color w:val="000000"/>
          <w:kern w:val="0"/>
          <w:sz w:val="24"/>
          <w:szCs w:val="24"/>
          <w:lang w:val="zh-CN"/>
        </w:rPr>
        <w:t>（）</w:t>
      </w:r>
      <w:r>
        <w:rPr>
          <w:rFonts w:ascii="微软雅黑" w:hAnsi="微软雅黑" w:cs="Times New Roman" w:eastAsia="宋体"/>
          <w:color w:val="000000"/>
          <w:kern w:val="0"/>
          <w:sz w:val="24"/>
          <w:szCs w:val="24"/>
          <w:lang w:val="zh-CN"/>
        </w:rPr>
        <w:t>为保证在中断周期中，指令操作的执行不受外部干扰，将允许中断标志位清</w:t>
      </w:r>
      <w:r>
        <w:rPr>
          <w:rFonts w:ascii="微软雅黑" w:hAnsi="微软雅黑" w:cs="Times New Roman" w:eastAsia="宋体"/>
          <w:color w:val="000000"/>
          <w:kern w:val="0"/>
          <w:sz w:val="24"/>
          <w:szCs w:val="24"/>
          <w:lang w:val="zh-CN"/>
        </w:rPr>
        <w:t>0</w:t>
      </w:r>
      <w:r>
        <w:rPr>
          <w:rFonts w:ascii="微软雅黑" w:hAnsi="微软雅黑" w:cs="Times New Roman" w:eastAsia="宋体"/>
          <w:color w:val="000000"/>
          <w:kern w:val="0"/>
          <w:sz w:val="24"/>
          <w:szCs w:val="24"/>
          <w:lang w:val="zh-CN"/>
        </w:rPr>
        <w:t>，即表明现行程序的优先级比所有请求的优先级都高，任何请求都不响应。</w:t>
      </w:r>
    </w:p>
    <w:p w14:paraId="79B3BFD2" w14:textId="7FD2C875" w:rsidR="007A6379" w:rsidRDefault="007A6379" w:rsidP="007A6379">
      <w:pPr>
        <w:autoSpaceDE w:val="0"/>
        <w:autoSpaceDN w:val="0"/>
        <w:adjustRightInd w:val="0"/>
        <w:spacing w:line="400" w:lineRule="exact"/>
        <w:rPr>
          <w:rFonts w:ascii="Times New Roman" w:hAnsi="Times New Roman" w:cs="Times New Roman"/>
          <w:kern w:val="0"/>
          <w:sz w:val="24"/>
          <w:szCs w:val="24"/>
          <w:lang w:val="zh-CN"/>
        </w:rPr>
      </w:pPr>
    </w:p>
    <w:p w14:paraId="5461235E" w14:textId="2D96B886" w:rsidR="007A6379" w:rsidRDefault="007A6379" w:rsidP="007A6379">
      <w:pPr>
        <w:autoSpaceDE w:val="0"/>
        <w:autoSpaceDN w:val="0"/>
        <w:adjustRightInd w:val="0"/>
        <w:spacing w:line="400" w:lineRule="exact"/>
        <w:rPr>
          <w:rFonts w:ascii="Times New Roman" w:hAnsi="Times New Roman" w:cs="Times New Roman"/>
          <w:kern w:val="0"/>
          <w:sz w:val="24"/>
          <w:szCs w:val="24"/>
          <w:lang w:val="zh-CN"/>
        </w:rPr>
      </w:pPr>
    </w:p>
    <w:p w14:paraId="0A31AB53" w14:textId="2E863CEF" w:rsidR="007A6379" w:rsidRDefault="007A6379" w:rsidP="007A6379">
      <w:pPr>
        <w:autoSpaceDE w:val="0"/>
        <w:autoSpaceDN w:val="0"/>
        <w:adjustRightInd w:val="0"/>
        <w:spacing w:line="400" w:lineRule="exact"/>
        <w:rPr>
          <w:rFonts w:ascii="Times New Roman" w:hAnsi="Times New Roman" w:cs="Times New Roman"/>
          <w:kern w:val="0"/>
          <w:sz w:val="24"/>
          <w:szCs w:val="24"/>
          <w:lang w:val="zh-CN"/>
        </w:rPr>
      </w:pPr>
    </w:p>
    <w:p w14:paraId="6EDC75FD" w14:textId="1AA74A99" w:rsidR="007A6379" w:rsidRDefault="007A6379" w:rsidP="007A6379">
      <w:pPr>
        <w:autoSpaceDE w:val="0"/>
        <w:autoSpaceDN w:val="0"/>
        <w:adjustRightInd w:val="0"/>
        <w:spacing w:line="400" w:lineRule="exact"/>
        <w:rPr>
          <w:rFonts w:ascii="Times New Roman" w:hAnsi="Times New Roman" w:cs="Times New Roman"/>
          <w:kern w:val="0"/>
          <w:sz w:val="24"/>
          <w:szCs w:val="24"/>
          <w:lang w:val="zh-CN"/>
        </w:rPr>
      </w:pPr>
    </w:p>
    <w:p w14:paraId="1EE58169" w14:textId="77777777" w:rsidR="007A6379" w:rsidRDefault="007A6379" w:rsidP="007A6379">
      <w:pPr>
        <w:autoSpaceDE w:val="0"/>
        <w:autoSpaceDN w:val="0"/>
        <w:adjustRightInd w:val="0"/>
        <w:spacing w:line="400" w:lineRule="exact"/>
        <w:rPr>
          <w:rFonts w:ascii="Times New Roman" w:hAnsi="Times New Roman" w:cs="Times New Roman"/>
          <w:kern w:val="0"/>
          <w:sz w:val="24"/>
          <w:szCs w:val="24"/>
          <w:lang w:val="zh-CN"/>
        </w:rPr>
      </w:pPr>
    </w:p>
    <w:p w14:paraId="43F8FD0E" w14:textId="77777777" w:rsidR="0078495B" w:rsidRDefault="0078495B"/>
    <w:p w14:paraId="69D63F2A" w14:textId="36BFCDAD" w:rsidR="0033038E" w:rsidRDefault="00E92FB5" w:rsidP="0033038E">
      <w:pPr>
        <w:autoSpaceDE w:val="0"/>
        <w:autoSpaceDN w:val="0"/>
        <w:adjustRightInd w:val="0"/>
        <w:spacing w:line="400" w:lineRule="exact"/>
        <w:rPr>
          <w:rFonts w:ascii="Times New Roman" w:hAnsi="Times New Roman" w:cs="Times New Roman"/>
          <w:kern w:val="0"/>
          <w:sz w:val="24"/>
          <w:szCs w:val="24"/>
          <w:lang w:val="zh-CN"/>
        </w:rPr>
      </w:pPr>
      <w:bookmarkStart w:id="42" w:name="_GoBack"/>
      <w:bookmarkEnd w:id="42"/>
      <w:r>
        <w:rPr>
          <w:rFonts w:ascii="微软雅黑" w:hAnsi="微软雅黑" w:cs="Times New Roman" w:hint="eastAsia" w:eastAsia="宋体"/>
          <w:color w:val="000000"/>
          <w:kern w:val="0"/>
          <w:sz w:val="24"/>
          <w:szCs w:val="24"/>
          <w:lang w:val="zh-CN"/>
        </w:rPr>
        <w:t>43</w:t>
      </w:r>
      <w:r>
        <w:rPr>
          <w:rFonts w:ascii="微软雅黑" w:hAnsi="微软雅黑" w:cs="Times New Roman" w:hint="eastAsia" w:eastAsia="宋体"/>
          <w:color w:val="000000"/>
          <w:kern w:val="0"/>
          <w:sz w:val="24"/>
          <w:szCs w:val="24"/>
          <w:lang w:val="zh-CN"/>
        </w:rPr>
        <w:t>、</w:t>
      </w:r>
      <w:r w:rsidR="0033038E">
        <w:rPr>
          <w:rFonts w:ascii="微软雅黑" w:hAnsi="微软雅黑" w:cs="Times New Roman" w:eastAsia="宋体"/>
          <w:color w:val="000000"/>
          <w:kern w:val="0"/>
          <w:sz w:val="24"/>
          <w:szCs w:val="24"/>
          <w:lang w:val="zh-CN"/>
        </w:rPr>
        <w:t>存放在某个磁盘上的文件系统采用混合索引分配方式，其</w:t>
      </w:r>
      <w:r w:rsidR="0033038E">
        <w:rPr>
          <w:rFonts w:ascii="微软雅黑" w:hAnsi="微软雅黑" w:cs="Times New Roman" w:eastAsia="宋体"/>
          <w:color w:val="000000"/>
          <w:kern w:val="0"/>
          <w:sz w:val="24"/>
          <w:szCs w:val="24"/>
          <w:lang w:val="zh-CN"/>
        </w:rPr>
        <w:t>FCB</w:t>
      </w:r>
      <w:r w:rsidR="0033038E">
        <w:rPr>
          <w:rFonts w:ascii="微软雅黑" w:hAnsi="微软雅黑" w:cs="Times New Roman" w:eastAsia="宋体"/>
          <w:color w:val="000000"/>
          <w:kern w:val="0"/>
          <w:sz w:val="24"/>
          <w:szCs w:val="24"/>
          <w:lang w:val="zh-CN"/>
        </w:rPr>
        <w:t>中共有</w:t>
      </w:r>
      <w:r w:rsidR="0033038E">
        <w:rPr>
          <w:rFonts w:ascii="微软雅黑" w:hAnsi="微软雅黑" w:cs="Times New Roman" w:eastAsia="宋体"/>
          <w:color w:val="000000"/>
          <w:kern w:val="0"/>
          <w:sz w:val="24"/>
          <w:szCs w:val="24"/>
          <w:lang w:val="zh-CN"/>
        </w:rPr>
        <w:t>13</w:t>
      </w:r>
      <w:r w:rsidR="0033038E">
        <w:rPr>
          <w:rFonts w:ascii="微软雅黑" w:hAnsi="微软雅黑" w:cs="Times New Roman" w:eastAsia="宋体"/>
          <w:color w:val="000000"/>
          <w:kern w:val="0"/>
          <w:sz w:val="24"/>
          <w:szCs w:val="24"/>
          <w:lang w:val="zh-CN"/>
        </w:rPr>
        <w:t>个地址项，第</w:t>
      </w:r>
      <w:r w:rsidR="0033038E">
        <w:rPr>
          <w:rFonts w:ascii="微软雅黑" w:hAnsi="微软雅黑" w:cs="Times New Roman" w:eastAsia="宋体"/>
          <w:color w:val="000000"/>
          <w:kern w:val="0"/>
          <w:sz w:val="24"/>
          <w:szCs w:val="24"/>
          <w:lang w:val="zh-CN"/>
        </w:rPr>
        <w:t>0~9</w:t>
      </w:r>
      <w:r w:rsidR="0033038E">
        <w:rPr>
          <w:rFonts w:ascii="微软雅黑" w:hAnsi="微软雅黑" w:cs="Times New Roman" w:eastAsia="宋体"/>
          <w:color w:val="000000"/>
          <w:kern w:val="0"/>
          <w:sz w:val="24"/>
          <w:szCs w:val="24"/>
          <w:lang w:val="zh-CN"/>
        </w:rPr>
        <w:t>个地址项为直接地址，第</w:t>
      </w:r>
      <w:r w:rsidR="0033038E">
        <w:rPr>
          <w:rFonts w:ascii="微软雅黑" w:hAnsi="微软雅黑" w:cs="Times New Roman" w:eastAsia="宋体"/>
          <w:color w:val="000000"/>
          <w:kern w:val="0"/>
          <w:sz w:val="24"/>
          <w:szCs w:val="24"/>
          <w:lang w:val="zh-CN"/>
        </w:rPr>
        <w:t>10</w:t>
      </w:r>
      <w:r w:rsidR="0033038E">
        <w:rPr>
          <w:rFonts w:ascii="微软雅黑" w:hAnsi="微软雅黑" w:cs="Times New Roman" w:eastAsia="宋体"/>
          <w:color w:val="000000"/>
          <w:kern w:val="0"/>
          <w:sz w:val="24"/>
          <w:szCs w:val="24"/>
          <w:lang w:val="zh-CN"/>
        </w:rPr>
        <w:t>个地址项为一次间接地址，第</w:t>
      </w:r>
      <w:r w:rsidR="0033038E">
        <w:rPr>
          <w:rFonts w:ascii="微软雅黑" w:hAnsi="微软雅黑" w:cs="Times New Roman" w:eastAsia="宋体"/>
          <w:color w:val="000000"/>
          <w:kern w:val="0"/>
          <w:sz w:val="24"/>
          <w:szCs w:val="24"/>
          <w:lang w:val="zh-CN"/>
        </w:rPr>
        <w:t>11</w:t>
      </w:r>
      <w:r w:rsidR="0033038E">
        <w:rPr>
          <w:rFonts w:ascii="微软雅黑" w:hAnsi="微软雅黑" w:cs="Times New Roman" w:eastAsia="宋体"/>
          <w:color w:val="000000"/>
          <w:kern w:val="0"/>
          <w:sz w:val="24"/>
          <w:szCs w:val="24"/>
          <w:lang w:val="zh-CN"/>
        </w:rPr>
        <w:t>个地址项为</w:t>
      </w:r>
      <w:r w:rsidR="0033038E">
        <w:rPr>
          <w:rFonts w:ascii="微软雅黑" w:hAnsi="微软雅黑" w:cs="Times New Roman" w:hint="eastAsia" w:eastAsia="宋体"/>
          <w:color w:val="000000"/>
          <w:kern w:val="0"/>
          <w:sz w:val="24"/>
          <w:szCs w:val="24"/>
          <w:lang w:val="zh-CN"/>
        </w:rPr>
        <w:t>二</w:t>
      </w:r>
      <w:r w:rsidR="0033038E">
        <w:rPr>
          <w:rFonts w:ascii="微软雅黑" w:hAnsi="微软雅黑" w:cs="Times New Roman" w:eastAsia="宋体"/>
          <w:color w:val="000000"/>
          <w:kern w:val="0"/>
          <w:sz w:val="24"/>
          <w:szCs w:val="24"/>
          <w:lang w:val="zh-CN"/>
        </w:rPr>
        <w:t>次间接地址，第</w:t>
      </w:r>
      <w:r w:rsidR="0033038E">
        <w:rPr>
          <w:rFonts w:ascii="微软雅黑" w:hAnsi="微软雅黑" w:cs="Times New Roman" w:eastAsia="宋体"/>
          <w:color w:val="000000"/>
          <w:kern w:val="0"/>
          <w:sz w:val="24"/>
          <w:szCs w:val="24"/>
          <w:lang w:val="zh-CN"/>
        </w:rPr>
        <w:t>12</w:t>
      </w:r>
      <w:r w:rsidR="0033038E">
        <w:rPr>
          <w:rFonts w:ascii="微软雅黑" w:hAnsi="微软雅黑" w:cs="Times New Roman" w:eastAsia="宋体"/>
          <w:color w:val="000000"/>
          <w:kern w:val="0"/>
          <w:sz w:val="24"/>
          <w:szCs w:val="24"/>
          <w:lang w:val="zh-CN"/>
        </w:rPr>
        <w:t>个地址项为三次间接地址。假设每个盘块的大小为</w:t>
      </w:r>
      <w:r w:rsidR="0033038E">
        <w:rPr>
          <w:rFonts w:ascii="微软雅黑" w:hAnsi="微软雅黑" w:cs="Times New Roman" w:eastAsia="宋体"/>
          <w:color w:val="000000"/>
          <w:kern w:val="0"/>
          <w:sz w:val="24"/>
          <w:szCs w:val="24"/>
          <w:lang w:val="zh-CN"/>
        </w:rPr>
        <w:t>512B</w:t>
      </w:r>
      <w:r w:rsidR="0033038E">
        <w:rPr>
          <w:rFonts w:ascii="微软雅黑" w:hAnsi="微软雅黑" w:cs="Times New Roman" w:eastAsia="宋体"/>
          <w:color w:val="000000"/>
          <w:kern w:val="0"/>
          <w:sz w:val="24"/>
          <w:szCs w:val="24"/>
          <w:lang w:val="zh-CN"/>
        </w:rPr>
        <w:t>，若盘块号需要占</w:t>
      </w:r>
      <w:r w:rsidR="0033038E">
        <w:rPr>
          <w:rFonts w:ascii="微软雅黑" w:hAnsi="微软雅黑" w:cs="Times New Roman" w:eastAsia="宋体"/>
          <w:color w:val="000000"/>
          <w:kern w:val="0"/>
          <w:sz w:val="24"/>
          <w:szCs w:val="24"/>
          <w:lang w:val="zh-CN"/>
        </w:rPr>
        <w:t>3B</w:t>
      </w:r>
      <w:r w:rsidR="0033038E">
        <w:rPr>
          <w:rFonts w:ascii="微软雅黑" w:hAnsi="微软雅黑" w:cs="Times New Roman" w:eastAsia="宋体"/>
          <w:color w:val="000000"/>
          <w:kern w:val="0"/>
          <w:sz w:val="24"/>
          <w:szCs w:val="24"/>
          <w:lang w:val="zh-CN"/>
        </w:rPr>
        <w:t>，而每个盘块最多存放</w:t>
      </w:r>
      <w:r w:rsidR="0033038E">
        <w:rPr>
          <w:rFonts w:ascii="微软雅黑" w:hAnsi="微软雅黑" w:cs="Times New Roman" w:eastAsia="宋体"/>
          <w:color w:val="000000"/>
          <w:kern w:val="0"/>
          <w:sz w:val="24"/>
          <w:szCs w:val="24"/>
          <w:lang w:val="zh-CN"/>
        </w:rPr>
        <w:t>170</w:t>
      </w:r>
      <w:r w:rsidR="0033038E">
        <w:rPr>
          <w:rFonts w:ascii="微软雅黑" w:hAnsi="微软雅黑" w:cs="Times New Roman" w:eastAsia="宋体"/>
          <w:color w:val="000000"/>
          <w:kern w:val="0"/>
          <w:sz w:val="24"/>
          <w:szCs w:val="24"/>
          <w:lang w:val="zh-CN"/>
        </w:rPr>
        <w:t>个盘块地址，则：</w:t>
      </w:r>
    </w:p>
    <w:p w14:paraId="5B422910" w14:textId="77777777" w:rsidR="0033038E" w:rsidRDefault="0033038E" w:rsidP="0033038E">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）该文件系统允许文件的最大长度是多少？</w:t>
      </w:r>
    </w:p>
    <w:p w14:paraId="142E3FDA" w14:textId="77777777" w:rsidR="0033038E" w:rsidRDefault="0033038E" w:rsidP="0033038E">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）将文件的第</w:t>
      </w:r>
      <w:r>
        <w:rPr>
          <w:rFonts w:ascii="微软雅黑" w:hAnsi="微软雅黑" w:cs="Times New Roman" w:eastAsia="宋体"/>
          <w:color w:val="000000"/>
          <w:kern w:val="0"/>
          <w:sz w:val="24"/>
          <w:szCs w:val="24"/>
          <w:lang w:val="zh-CN"/>
        </w:rPr>
        <w:t>5000B</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15000B</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150000B</w:t>
      </w:r>
      <w:r>
        <w:rPr>
          <w:rFonts w:ascii="微软雅黑" w:hAnsi="微软雅黑" w:cs="Times New Roman" w:eastAsia="宋体"/>
          <w:color w:val="000000"/>
          <w:kern w:val="0"/>
          <w:sz w:val="24"/>
          <w:szCs w:val="24"/>
          <w:lang w:val="zh-CN"/>
        </w:rPr>
        <w:t>转换成物理块号和块内位移。</w:t>
      </w:r>
    </w:p>
    <w:p w14:paraId="4D545D65" w14:textId="77777777" w:rsidR="0033038E" w:rsidRDefault="0033038E" w:rsidP="0033038E">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）假设某个文件的</w:t>
      </w:r>
      <w:r>
        <w:rPr>
          <w:rFonts w:ascii="微软雅黑" w:hAnsi="微软雅黑" w:cs="Times New Roman" w:eastAsia="宋体"/>
          <w:color w:val="000000"/>
          <w:kern w:val="0"/>
          <w:sz w:val="24"/>
          <w:szCs w:val="24"/>
          <w:lang w:val="zh-CN"/>
        </w:rPr>
        <w:t>FCB</w:t>
      </w:r>
      <w:r>
        <w:rPr>
          <w:rFonts w:ascii="微软雅黑" w:hAnsi="微软雅黑" w:cs="Times New Roman" w:eastAsia="宋体"/>
          <w:color w:val="000000"/>
          <w:kern w:val="0"/>
          <w:sz w:val="24"/>
          <w:szCs w:val="24"/>
          <w:lang w:val="zh-CN"/>
        </w:rPr>
        <w:t>已在内存，但其他信息均在外存，为了访问该文件中某个位置的内容，最少需要几次访问磁盘？最多需要儿次访问磁盘？</w:t>
      </w:r>
    </w:p>
    <w:p w14:paraId="388FC54E" w14:textId="77777777" w:rsidR="0033038E" w:rsidRDefault="0033038E" w:rsidP="0033038E">
      <w:pPr>
        <w:autoSpaceDE w:val="0"/>
        <w:autoSpaceDN w:val="0"/>
        <w:adjustRightInd w:val="0"/>
        <w:spacing w:line="400" w:lineRule="exact"/>
        <w:rPr>
          <w:rFonts w:ascii="Times New Roman" w:hAnsi="Times New Roman" w:cs="Times New Roman"/>
          <w:kern w:val="0"/>
          <w:sz w:val="24"/>
          <w:szCs w:val="24"/>
          <w:lang w:val="zh-CN"/>
        </w:rPr>
      </w:pPr>
    </w:p>
    <w:p w14:paraId="7E912476" w14:textId="77777777" w:rsidR="0033038E" w:rsidRDefault="0033038E" w:rsidP="0033038E">
      <w:pPr>
        <w:autoSpaceDE w:val="0"/>
        <w:autoSpaceDN w:val="0"/>
        <w:adjustRightInd w:val="0"/>
        <w:spacing w:line="400" w:lineRule="exact"/>
        <w:rPr>
          <w:rFonts w:ascii="Times New Roman" w:hAnsi="Times New Roman" w:cs="Times New Roman"/>
          <w:kern w:val="0"/>
          <w:sz w:val="24"/>
          <w:szCs w:val="24"/>
          <w:lang w:val="zh-CN"/>
        </w:rPr>
      </w:pPr>
    </w:p>
    <w:p w14:paraId="2130CEFC" w14:textId="77777777" w:rsidR="0033038E" w:rsidRDefault="0033038E" w:rsidP="0033038E">
      <w:pPr>
        <w:autoSpaceDE w:val="0"/>
        <w:autoSpaceDN w:val="0"/>
        <w:adjustRightInd w:val="0"/>
        <w:spacing w:line="400" w:lineRule="exact"/>
        <w:rPr>
          <w:rFonts w:ascii="Times New Roman" w:hAnsi="Times New Roman" w:cs="Times New Roman"/>
          <w:kern w:val="0"/>
          <w:sz w:val="24"/>
          <w:szCs w:val="24"/>
          <w:lang w:val="zh-CN"/>
        </w:rPr>
      </w:pPr>
    </w:p>
    <w:p w14:paraId="688166CC" w14:textId="77777777" w:rsidR="0033038E" w:rsidRDefault="0033038E" w:rsidP="0033038E">
      <w:pPr>
        <w:autoSpaceDE w:val="0"/>
        <w:autoSpaceDN w:val="0"/>
        <w:adjustRightInd w:val="0"/>
        <w:spacing w:line="400" w:lineRule="exact"/>
        <w:rPr>
          <w:rFonts w:ascii="Times New Roman" w:hAnsi="Times New Roman" w:cs="Times New Roman"/>
          <w:kern w:val="0"/>
          <w:sz w:val="24"/>
          <w:szCs w:val="24"/>
          <w:lang w:val="zh-CN"/>
        </w:rPr>
      </w:pPr>
    </w:p>
    <w:p w14:paraId="32572C2B" w14:textId="51D46F8C" w:rsidR="004C7D04" w:rsidRDefault="004C7D04"/>
    <w:p w14:paraId="5DC83615" w14:textId="64CFB6DE" w:rsidR="0033038E" w:rsidRDefault="0033038E"/>
    <w:p w14:paraId="0FA74A6D" w14:textId="1FDF0108" w:rsidR="0033038E" w:rsidRDefault="0033038E"/>
    <w:p w14:paraId="493743AE" w14:textId="682C57C1" w:rsidR="0033038E" w:rsidRDefault="0033038E"/>
    <w:p w14:paraId="082F7663" w14:textId="1FDD5D54" w:rsidR="0033038E" w:rsidRDefault="0033038E"/>
    <w:p w14:paraId="0A521D2F" w14:textId="0B365A5C" w:rsidR="0033038E" w:rsidRDefault="0033038E"/>
    <w:p w14:paraId="3F353D6F" w14:textId="77777777" w:rsidR="0033038E" w:rsidRDefault="0033038E"/>
    <w:p w14:paraId="7C2FD7DF" w14:textId="046B8CAC" w:rsidR="00287561" w:rsidRDefault="00A6204D" w:rsidP="00287561">
      <w:pPr>
        <w:autoSpaceDE w:val="0"/>
        <w:autoSpaceDN w:val="0"/>
        <w:adjustRightInd w:val="0"/>
        <w:spacing w:line="400" w:lineRule="exact"/>
        <w:rPr>
          <w:rFonts w:ascii="Times New Roman" w:hAnsi="Times New Roman" w:cs="Times New Roman"/>
          <w:kern w:val="0"/>
          <w:sz w:val="24"/>
          <w:szCs w:val="24"/>
          <w:lang w:val="zh-CN"/>
        </w:rPr>
      </w:pPr>
      <w:bookmarkStart w:id="43" w:name="_GoBack"/>
      <w:bookmarkEnd w:id="43"/>
      <w:r>
        <w:rPr>
          <w:rFonts w:ascii="微软雅黑" w:hAnsi="微软雅黑" w:cs="Times New Roman" w:hint="eastAsia" w:eastAsia="宋体"/>
          <w:color w:val="000000"/>
          <w:kern w:val="0"/>
          <w:sz w:val="24"/>
          <w:szCs w:val="24"/>
          <w:lang w:val="zh-CN"/>
        </w:rPr>
        <w:t>44</w:t>
      </w:r>
      <w:r>
        <w:rPr>
          <w:rFonts w:ascii="微软雅黑" w:hAnsi="微软雅黑" w:cs="Times New Roman" w:hint="eastAsia" w:eastAsia="宋体"/>
          <w:color w:val="000000"/>
          <w:kern w:val="0"/>
          <w:sz w:val="24"/>
          <w:szCs w:val="24"/>
          <w:lang w:val="zh-CN"/>
        </w:rPr>
        <w:t>、</w:t>
      </w:r>
      <w:r w:rsidR="00287561">
        <w:rPr>
          <w:rFonts w:ascii="微软雅黑" w:hAnsi="微软雅黑" w:cs="Times New Roman" w:eastAsia="宋体"/>
          <w:color w:val="000000"/>
          <w:kern w:val="0"/>
          <w:sz w:val="24"/>
          <w:szCs w:val="24"/>
          <w:lang w:val="zh-CN"/>
        </w:rPr>
        <w:t>假设磁盘的每个磁道分为</w:t>
      </w:r>
      <w:r w:rsidR="00287561">
        <w:rPr>
          <w:rFonts w:ascii="微软雅黑" w:hAnsi="微软雅黑" w:cs="Times New Roman" w:eastAsia="宋体"/>
          <w:color w:val="000000"/>
          <w:kern w:val="0"/>
          <w:sz w:val="24"/>
          <w:szCs w:val="24"/>
          <w:lang w:val="zh-CN"/>
        </w:rPr>
        <w:t>9</w:t>
      </w:r>
      <w:r w:rsidR="00287561">
        <w:rPr>
          <w:rFonts w:ascii="微软雅黑" w:hAnsi="微软雅黑" w:cs="Times New Roman" w:eastAsia="宋体"/>
          <w:color w:val="000000"/>
          <w:kern w:val="0"/>
          <w:sz w:val="24"/>
          <w:szCs w:val="24"/>
          <w:lang w:val="zh-CN"/>
        </w:rPr>
        <w:t>个块，现有</w:t>
      </w:r>
      <w:r w:rsidR="00287561">
        <w:rPr>
          <w:rFonts w:ascii="微软雅黑" w:hAnsi="微软雅黑" w:cs="Times New Roman" w:eastAsia="宋体"/>
          <w:color w:val="000000"/>
          <w:kern w:val="0"/>
          <w:sz w:val="24"/>
          <w:szCs w:val="24"/>
          <w:lang w:val="zh-CN"/>
        </w:rPr>
        <w:t>…</w:t>
      </w:r>
      <w:r w:rsidR="00287561">
        <w:rPr>
          <w:rFonts w:ascii="微软雅黑" w:hAnsi="微软雅黑" w:cs="Times New Roman" w:eastAsia="宋体"/>
          <w:color w:val="000000"/>
          <w:kern w:val="0"/>
          <w:sz w:val="24"/>
          <w:szCs w:val="24"/>
          <w:lang w:val="zh-CN"/>
        </w:rPr>
        <w:t>文件有</w:t>
      </w:r>
      <w:r w:rsidR="00287561">
        <w:rPr>
          <w:rFonts w:ascii="微软雅黑" w:hAnsi="微软雅黑" w:cs="Times New Roman" w:eastAsia="宋体"/>
          <w:color w:val="000000"/>
          <w:kern w:val="0"/>
          <w:sz w:val="24"/>
          <w:szCs w:val="24"/>
          <w:lang w:val="zh-CN"/>
        </w:rPr>
        <w:t>A</w:t>
      </w:r>
      <w:r w:rsidR="00287561">
        <w:rPr>
          <w:rFonts w:ascii="微软雅黑" w:hAnsi="微软雅黑" w:cs="Times New Roman" w:eastAsia="宋体"/>
          <w:color w:val="000000"/>
          <w:kern w:val="0"/>
          <w:sz w:val="24"/>
          <w:szCs w:val="24"/>
          <w:lang w:val="zh-CN"/>
        </w:rPr>
        <w:t>，</w:t>
      </w:r>
      <w:r w:rsidR="00287561">
        <w:rPr>
          <w:rFonts w:ascii="微软雅黑" w:hAnsi="微软雅黑" w:cs="Times New Roman" w:eastAsia="宋体"/>
          <w:color w:val="000000"/>
          <w:kern w:val="0"/>
          <w:sz w:val="24"/>
          <w:szCs w:val="24"/>
          <w:lang w:val="zh-CN"/>
        </w:rPr>
        <w:t>B</w:t>
      </w:r>
      <w:r w:rsidR="00287561">
        <w:rPr>
          <w:rFonts w:ascii="微软雅黑" w:hAnsi="微软雅黑" w:cs="Times New Roman" w:eastAsia="宋体"/>
          <w:color w:val="000000"/>
          <w:kern w:val="0"/>
          <w:sz w:val="24"/>
          <w:szCs w:val="24"/>
          <w:lang w:val="zh-CN"/>
        </w:rPr>
        <w:t>，</w:t>
      </w:r>
      <w:r w:rsidR="00287561">
        <w:rPr>
          <w:rFonts w:ascii="微软雅黑" w:hAnsi="微软雅黑" w:cs="Times New Roman" w:eastAsia="宋体"/>
          <w:color w:val="000000"/>
          <w:kern w:val="0"/>
          <w:sz w:val="24"/>
          <w:szCs w:val="24"/>
          <w:lang w:val="zh-CN"/>
        </w:rPr>
        <w:t>.</w:t>
      </w:r>
      <w:r w:rsidR="00287561">
        <w:rPr>
          <w:rFonts w:ascii="微软雅黑" w:hAnsi="微软雅黑" w:cs="Times New Roman" w:eastAsia="宋体"/>
          <w:color w:val="000000"/>
          <w:kern w:val="0"/>
          <w:sz w:val="24"/>
          <w:szCs w:val="24"/>
          <w:lang w:val="zh-CN"/>
        </w:rPr>
        <w:t>，</w:t>
      </w:r>
      <w:r w:rsidR="00287561">
        <w:rPr>
          <w:rFonts w:ascii="微软雅黑" w:hAnsi="微软雅黑" w:cs="Times New Roman" w:eastAsia="宋体"/>
          <w:color w:val="000000"/>
          <w:kern w:val="0"/>
          <w:sz w:val="24"/>
          <w:szCs w:val="24"/>
          <w:lang w:val="zh-CN"/>
        </w:rPr>
        <w:t>I</w:t>
      </w:r>
      <w:r w:rsidR="00287561">
        <w:rPr>
          <w:rFonts w:ascii="微软雅黑" w:hAnsi="微软雅黑" w:cs="Times New Roman" w:eastAsia="宋体"/>
          <w:color w:val="000000"/>
          <w:kern w:val="0"/>
          <w:sz w:val="24"/>
          <w:szCs w:val="24"/>
          <w:lang w:val="zh-CN"/>
        </w:rPr>
        <w:t>共</w:t>
      </w:r>
      <w:r w:rsidR="00287561">
        <w:rPr>
          <w:rFonts w:ascii="微软雅黑" w:hAnsi="微软雅黑" w:cs="Times New Roman" w:eastAsia="宋体"/>
          <w:color w:val="000000"/>
          <w:kern w:val="0"/>
          <w:sz w:val="24"/>
          <w:szCs w:val="24"/>
          <w:lang w:val="zh-CN"/>
        </w:rPr>
        <w:t>9</w:t>
      </w:r>
      <w:r w:rsidR="00287561">
        <w:rPr>
          <w:rFonts w:ascii="微软雅黑" w:hAnsi="微软雅黑" w:cs="Times New Roman" w:eastAsia="宋体"/>
          <w:color w:val="000000"/>
          <w:kern w:val="0"/>
          <w:sz w:val="24"/>
          <w:szCs w:val="24"/>
          <w:lang w:val="zh-CN"/>
        </w:rPr>
        <w:t>个</w:t>
      </w:r>
      <w:r w:rsidR="00287561">
        <w:rPr>
          <w:rFonts w:ascii="微软雅黑" w:hAnsi="微软雅黑" w:cs="Times New Roman" w:hint="eastAsia" w:eastAsia="宋体"/>
          <w:color w:val="000000"/>
          <w:kern w:val="0"/>
          <w:sz w:val="24"/>
          <w:szCs w:val="24"/>
          <w:lang w:val="zh-CN"/>
        </w:rPr>
        <w:t>记录</w:t>
      </w:r>
      <w:r w:rsidR="00287561">
        <w:rPr>
          <w:rFonts w:ascii="微软雅黑" w:hAnsi="微软雅黑" w:cs="Times New Roman" w:eastAsia="宋体"/>
          <w:color w:val="000000"/>
          <w:kern w:val="0"/>
          <w:sz w:val="24"/>
          <w:szCs w:val="24"/>
          <w:lang w:val="zh-CN"/>
        </w:rPr>
        <w:t>，每个记录的大小与块的大小相等，设磁盘转速为</w:t>
      </w:r>
      <w:r w:rsidR="00287561">
        <w:rPr>
          <w:rFonts w:ascii="微软雅黑" w:hAnsi="微软雅黑" w:cs="Times New Roman" w:eastAsia="宋体"/>
          <w:color w:val="000000"/>
          <w:kern w:val="0"/>
          <w:sz w:val="24"/>
          <w:szCs w:val="24"/>
          <w:lang w:val="zh-CN"/>
        </w:rPr>
        <w:t>27ms/</w:t>
      </w:r>
      <w:r w:rsidR="00287561">
        <w:rPr>
          <w:rFonts w:ascii="微软雅黑" w:hAnsi="微软雅黑" w:cs="Times New Roman" w:eastAsia="宋体"/>
          <w:color w:val="000000"/>
          <w:kern w:val="0"/>
          <w:sz w:val="24"/>
          <w:szCs w:val="24"/>
          <w:lang w:val="zh-CN"/>
        </w:rPr>
        <w:t>转，每读出一块后需要</w:t>
      </w:r>
      <w:r w:rsidR="00287561">
        <w:rPr>
          <w:rFonts w:ascii="微软雅黑" w:hAnsi="微软雅黑" w:cs="Times New Roman" w:eastAsia="宋体"/>
          <w:color w:val="000000"/>
          <w:kern w:val="0"/>
          <w:sz w:val="24"/>
          <w:szCs w:val="24"/>
          <w:lang w:val="zh-CN"/>
        </w:rPr>
        <w:t>2ms</w:t>
      </w:r>
      <w:r w:rsidR="00287561">
        <w:rPr>
          <w:rFonts w:ascii="微软雅黑" w:hAnsi="微软雅黑" w:cs="Times New Roman" w:eastAsia="宋体"/>
          <w:color w:val="000000"/>
          <w:kern w:val="0"/>
          <w:sz w:val="24"/>
          <w:szCs w:val="24"/>
          <w:lang w:val="zh-CN"/>
        </w:rPr>
        <w:t>的处理时间，若忽略其他辅助时间，试问：</w:t>
      </w:r>
    </w:p>
    <w:p w14:paraId="52797E0C" w14:textId="77777777" w:rsidR="00287561" w:rsidRDefault="00287561" w:rsidP="00287561">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）如果这些记录被顺序存放于</w:t>
      </w:r>
      <w:r>
        <w:rPr>
          <w:rFonts w:ascii="微软雅黑" w:hAnsi="微软雅黑" w:cs="Times New Roman" w:hint="eastAsia" w:eastAsia="宋体"/>
          <w:color w:val="000000"/>
          <w:kern w:val="0"/>
          <w:sz w:val="24"/>
          <w:szCs w:val="24"/>
          <w:lang w:val="zh-CN"/>
        </w:rPr>
        <w:t>一</w:t>
      </w:r>
      <w:r>
        <w:rPr>
          <w:rFonts w:ascii="微软雅黑" w:hAnsi="微软雅黑" w:cs="Times New Roman" w:eastAsia="宋体"/>
          <w:color w:val="000000"/>
          <w:kern w:val="0"/>
          <w:sz w:val="24"/>
          <w:szCs w:val="24"/>
          <w:lang w:val="zh-CN"/>
        </w:rPr>
        <w:t>磁道上，文件处理程序顺序读取且顺序处理记录，处理文件要多长时间？</w:t>
      </w:r>
    </w:p>
    <w:p w14:paraId="19E56BE7" w14:textId="77777777" w:rsidR="00287561" w:rsidRDefault="00287561" w:rsidP="00287561">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）文件处理程序顺序读取且顺序处理记录，记录如何存放可使文件的处理时间最短？</w:t>
      </w:r>
    </w:p>
    <w:p w14:paraId="116932B8" w14:textId="77777777" w:rsidR="00287561" w:rsidRDefault="00287561" w:rsidP="00287561">
      <w:pPr>
        <w:autoSpaceDE w:val="0"/>
        <w:autoSpaceDN w:val="0"/>
        <w:adjustRightInd w:val="0"/>
        <w:spacing w:line="400" w:lineRule="exact"/>
        <w:rPr>
          <w:rFonts w:ascii="Times New Roman" w:hAnsi="Times New Roman" w:cs="Times New Roman"/>
          <w:kern w:val="0"/>
          <w:sz w:val="24"/>
          <w:szCs w:val="24"/>
          <w:lang w:val="zh-CN"/>
        </w:rPr>
      </w:pPr>
    </w:p>
    <w:p w14:paraId="0BCB805C" w14:textId="20404E3E" w:rsidR="00287561" w:rsidRDefault="00287561" w:rsidP="00287561">
      <w:pPr>
        <w:autoSpaceDE w:val="0"/>
        <w:autoSpaceDN w:val="0"/>
        <w:adjustRightInd w:val="0"/>
        <w:spacing w:line="400" w:lineRule="exact"/>
        <w:rPr>
          <w:rFonts w:ascii="Times New Roman" w:hAnsi="Times New Roman" w:cs="Times New Roman"/>
          <w:kern w:val="0"/>
          <w:sz w:val="24"/>
          <w:szCs w:val="24"/>
          <w:lang w:val="zh-CN"/>
        </w:rPr>
      </w:pPr>
    </w:p>
    <w:p w14:paraId="5E0656EB" w14:textId="344170A1" w:rsidR="00287561" w:rsidRDefault="00287561" w:rsidP="00287561">
      <w:pPr>
        <w:autoSpaceDE w:val="0"/>
        <w:autoSpaceDN w:val="0"/>
        <w:adjustRightInd w:val="0"/>
        <w:spacing w:line="400" w:lineRule="exact"/>
        <w:rPr>
          <w:rFonts w:ascii="Times New Roman" w:hAnsi="Times New Roman" w:cs="Times New Roman"/>
          <w:kern w:val="0"/>
          <w:sz w:val="24"/>
          <w:szCs w:val="24"/>
          <w:lang w:val="zh-CN"/>
        </w:rPr>
      </w:pPr>
    </w:p>
    <w:p w14:paraId="4D8AA29C" w14:textId="5A8D1782" w:rsidR="00287561" w:rsidRDefault="00287561" w:rsidP="00287561">
      <w:pPr>
        <w:autoSpaceDE w:val="0"/>
        <w:autoSpaceDN w:val="0"/>
        <w:adjustRightInd w:val="0"/>
        <w:spacing w:line="400" w:lineRule="exact"/>
        <w:rPr>
          <w:rFonts w:ascii="Times New Roman" w:hAnsi="Times New Roman" w:cs="Times New Roman"/>
          <w:kern w:val="0"/>
          <w:sz w:val="24"/>
          <w:szCs w:val="24"/>
          <w:lang w:val="zh-CN"/>
        </w:rPr>
      </w:pPr>
    </w:p>
    <w:p w14:paraId="71CBB216" w14:textId="2E7BEA5B" w:rsidR="00287561" w:rsidRDefault="00287561" w:rsidP="00287561">
      <w:pPr>
        <w:autoSpaceDE w:val="0"/>
        <w:autoSpaceDN w:val="0"/>
        <w:adjustRightInd w:val="0"/>
        <w:spacing w:line="400" w:lineRule="exact"/>
        <w:rPr>
          <w:rFonts w:ascii="Times New Roman" w:hAnsi="Times New Roman" w:cs="Times New Roman"/>
          <w:kern w:val="0"/>
          <w:sz w:val="24"/>
          <w:szCs w:val="24"/>
          <w:lang w:val="zh-CN"/>
        </w:rPr>
      </w:pPr>
    </w:p>
    <w:p w14:paraId="62DA8258" w14:textId="73C74946" w:rsidR="00287561" w:rsidRDefault="00287561" w:rsidP="00287561">
      <w:pPr>
        <w:autoSpaceDE w:val="0"/>
        <w:autoSpaceDN w:val="0"/>
        <w:adjustRightInd w:val="0"/>
        <w:spacing w:line="400" w:lineRule="exact"/>
        <w:rPr>
          <w:rFonts w:ascii="Times New Roman" w:hAnsi="Times New Roman" w:cs="Times New Roman"/>
          <w:kern w:val="0"/>
          <w:sz w:val="24"/>
          <w:szCs w:val="24"/>
          <w:lang w:val="zh-CN"/>
        </w:rPr>
      </w:pPr>
    </w:p>
    <w:p w14:paraId="3F53046E" w14:textId="6EDDCF7E" w:rsidR="00287561" w:rsidRDefault="00287561" w:rsidP="00287561">
      <w:pPr>
        <w:autoSpaceDE w:val="0"/>
        <w:autoSpaceDN w:val="0"/>
        <w:adjustRightInd w:val="0"/>
        <w:spacing w:line="400" w:lineRule="exact"/>
        <w:rPr>
          <w:rFonts w:ascii="Times New Roman" w:hAnsi="Times New Roman" w:cs="Times New Roman"/>
          <w:kern w:val="0"/>
          <w:sz w:val="24"/>
          <w:szCs w:val="24"/>
          <w:lang w:val="zh-CN"/>
        </w:rPr>
      </w:pPr>
    </w:p>
    <w:p w14:paraId="4E6E0551" w14:textId="77777777" w:rsidR="00287561" w:rsidRDefault="00287561" w:rsidP="00287561">
      <w:pPr>
        <w:autoSpaceDE w:val="0"/>
        <w:autoSpaceDN w:val="0"/>
        <w:adjustRightInd w:val="0"/>
        <w:spacing w:line="400" w:lineRule="exact"/>
        <w:rPr>
          <w:rFonts w:ascii="Times New Roman" w:hAnsi="Times New Roman" w:cs="Times New Roman"/>
          <w:kern w:val="0"/>
          <w:sz w:val="24"/>
          <w:szCs w:val="24"/>
          <w:lang w:val="zh-CN"/>
        </w:rPr>
      </w:pPr>
    </w:p>
    <w:p w14:paraId="2B2C391F" w14:textId="77777777" w:rsidR="004C7D04" w:rsidRDefault="004C7D04"/>
    <w:p w14:paraId="6A06D192" w14:textId="5794FFA6" w:rsidR="009359F9" w:rsidRDefault="008041C2" w:rsidP="009359F9">
      <w:pPr>
        <w:rPr>
          <w:rFonts w:ascii="Times New Roman" w:hAnsi="Times New Roman" w:cs="Times New Roman"/>
          <w:kern w:val="0"/>
          <w:sz w:val="24"/>
          <w:szCs w:val="24"/>
          <w:lang w:val="zh-CN"/>
        </w:rPr>
      </w:pPr>
      <w:bookmarkStart w:id="44" w:name="_GoBack"/>
      <w:bookmarkEnd w:id="44"/>
      <w:r>
        <w:rPr>
          <w:rFonts w:ascii="微软雅黑" w:hAnsi="微软雅黑" w:cs="Times New Roman" w:hint="eastAsia" w:eastAsia="宋体"/>
          <w:color w:val="000000"/>
          <w:kern w:val="0"/>
          <w:sz w:val="24"/>
          <w:szCs w:val="24"/>
          <w:lang w:val="zh-CN"/>
        </w:rPr>
        <w:t>45</w:t>
      </w:r>
      <w:r>
        <w:rPr>
          <w:rFonts w:ascii="微软雅黑" w:hAnsi="微软雅黑" w:cs="Times New Roman" w:hint="eastAsia" w:eastAsia="宋体"/>
          <w:color w:val="000000"/>
          <w:kern w:val="0"/>
          <w:sz w:val="24"/>
          <w:szCs w:val="24"/>
          <w:lang w:val="zh-CN"/>
        </w:rPr>
        <w:t>、</w:t>
      </w:r>
      <w:r w:rsidR="009359F9">
        <w:rPr>
          <w:rFonts w:ascii="微软雅黑" w:hAnsi="微软雅黑" w:cs="Times New Roman" w:eastAsia="宋体"/>
          <w:color w:val="000000"/>
          <w:kern w:val="0"/>
          <w:sz w:val="24"/>
          <w:szCs w:val="24"/>
          <w:lang w:val="zh-CN"/>
        </w:rPr>
        <w:t>某火车订票系统可供多个用户同时共享</w:t>
      </w:r>
      <w:r w:rsidR="009359F9">
        <w:rPr>
          <w:rFonts w:ascii="微软雅黑" w:hAnsi="微软雅黑" w:cs="Times New Roman" w:hint="eastAsia" w:eastAsia="宋体"/>
          <w:color w:val="000000"/>
          <w:kern w:val="0"/>
          <w:sz w:val="24"/>
          <w:szCs w:val="24"/>
          <w:lang w:val="zh-CN"/>
        </w:rPr>
        <w:t>一</w:t>
      </w:r>
      <w:r w:rsidR="009359F9">
        <w:rPr>
          <w:rFonts w:ascii="微软雅黑" w:hAnsi="微软雅黑" w:cs="Times New Roman" w:eastAsia="宋体"/>
          <w:color w:val="000000"/>
          <w:kern w:val="0"/>
          <w:sz w:val="24"/>
          <w:szCs w:val="24"/>
          <w:lang w:val="zh-CN"/>
        </w:rPr>
        <w:t>个订票数据库。规定允许多个用户同时查询该数据库，有查询者时，用户不能订票：有用户订票而需要更新数据库时，不可以有其他用户使用数据库。请用</w:t>
      </w:r>
      <w:r w:rsidR="009359F9">
        <w:rPr>
          <w:rFonts w:ascii="微软雅黑" w:hAnsi="微软雅黑" w:cs="Times New Roman" w:eastAsia="宋体"/>
          <w:color w:val="000000"/>
          <w:kern w:val="0"/>
          <w:sz w:val="24"/>
          <w:szCs w:val="24"/>
          <w:lang w:val="zh-CN"/>
        </w:rPr>
        <w:t>P</w:t>
      </w:r>
      <w:r w:rsidR="009359F9">
        <w:rPr>
          <w:rFonts w:ascii="微软雅黑" w:hAnsi="微软雅黑" w:cs="Times New Roman" w:eastAsia="宋体"/>
          <w:color w:val="000000"/>
          <w:kern w:val="0"/>
          <w:sz w:val="24"/>
          <w:szCs w:val="24"/>
          <w:lang w:val="zh-CN"/>
        </w:rPr>
        <w:t>、</w:t>
      </w:r>
      <w:r w:rsidR="009359F9">
        <w:rPr>
          <w:rFonts w:ascii="微软雅黑" w:hAnsi="微软雅黑" w:cs="Times New Roman" w:eastAsia="宋体"/>
          <w:color w:val="000000"/>
          <w:kern w:val="0"/>
          <w:sz w:val="24"/>
          <w:szCs w:val="24"/>
          <w:lang w:val="zh-CN"/>
        </w:rPr>
        <w:t>V</w:t>
      </w:r>
      <w:r w:rsidR="009359F9">
        <w:rPr>
          <w:rFonts w:ascii="微软雅黑" w:hAnsi="微软雅黑" w:cs="Times New Roman" w:eastAsia="宋体"/>
          <w:color w:val="000000"/>
          <w:kern w:val="0"/>
          <w:sz w:val="24"/>
          <w:szCs w:val="24"/>
          <w:lang w:val="zh-CN"/>
        </w:rPr>
        <w:t>操作写出查询者和订票者的同步执行程序。</w:t>
      </w:r>
    </w:p>
    <w:p w14:paraId="0EB5EC76" w14:textId="54468731" w:rsidR="00965DE7" w:rsidRDefault="00965DE7"/>
    <w:p w14:paraId="30BD4602" w14:textId="68338115" w:rsidR="009359F9" w:rsidRDefault="009359F9"/>
    <w:p w14:paraId="1AEBF1FA" w14:textId="68AEB426" w:rsidR="009359F9" w:rsidRDefault="009359F9"/>
    <w:p w14:paraId="1141F5B7" w14:textId="2A7C3424" w:rsidR="009359F9" w:rsidRDefault="009359F9"/>
    <w:p w14:paraId="79E90791" w14:textId="7BD4323E" w:rsidR="009359F9" w:rsidRDefault="009359F9"/>
    <w:p w14:paraId="16987C5F" w14:textId="72E80820" w:rsidR="009359F9" w:rsidRDefault="009359F9"/>
    <w:p w14:paraId="4A8C95A2" w14:textId="0E5531CF" w:rsidR="009359F9" w:rsidRDefault="009359F9"/>
    <w:p w14:paraId="75649063" w14:textId="2E041D07" w:rsidR="009359F9" w:rsidRDefault="009359F9"/>
    <w:p w14:paraId="6EDA6125" w14:textId="4ACDACD8" w:rsidR="009359F9" w:rsidRDefault="009359F9"/>
    <w:p w14:paraId="4F6CC398" w14:textId="77777777" w:rsidR="009359F9" w:rsidRDefault="009359F9"/>
    <w:p>
      <w:r>
        <w:rPr>
          <w:rFonts w:ascii="微软雅黑" w:hAnsi="微软雅黑" w:eastAsia="宋体"/>
          <w:color w:val="000000"/>
        </w:rPr>
        <w:br w:type="page"/>
      </w:r>
    </w:p>
    <w:p>
      <w:pPr>
        <w:jc w:val="center"/>
      </w:pPr>
      <w:r>
        <w:rPr>
          <w:rFonts w:ascii="微软雅黑" w:hAnsi="微软雅黑" w:eastAsia="宋体"/>
          <w:b/>
          <w:color w:val="000000"/>
          <w:sz w:val="28"/>
        </w:rPr>
        <w:t>参考答案</w:t>
      </w:r>
    </w:p>
    <w:p>
      <w:r>
        <w:rPr>
          <w:rFonts w:ascii="微软雅黑" w:hAnsi="微软雅黑" w:eastAsia="宋体"/>
          <w:b/>
          <w:color w:val="000000"/>
          <w:sz w:val="32"/>
        </w:rPr>
        <w:t>一、选择题</w:t>
      </w:r>
    </w:p>
    <w:p w14:paraId="3F9D493D" w14:textId="0F3022D7" w:rsidR="00D93DD1" w:rsidRDefault="00856BA7">
      <w:bookmarkStart w:id="45" w:name="_GoBack"/>
      <w:bookmarkEnd w:id="45"/>
      <w:r>
        <w:rPr>
          <w:rFonts w:ascii="微软雅黑" w:hAnsi="微软雅黑" w:eastAsia="宋体"/>
          <w:color w:val="000000"/>
        </w:rPr>
        <w:t>1、</w:t>
      </w:r>
      <w:r w:rsidR="00942D04">
        <w:rPr>
          <w:rFonts w:ascii="微软雅黑" w:hAnsi="微软雅黑" w:eastAsia="宋体"/>
          <w:color w:val="000000"/>
        </w:rPr>
        <w:t>B</w:t>
      </w:r>
    </w:p>
    <w:p w14:paraId="0EF79DC9" w14:textId="4F0ACC06" w:rsidR="00D93DD1" w:rsidRDefault="000A1205">
      <w:bookmarkStart w:id="46" w:name="_GoBack"/>
      <w:bookmarkEnd w:id="46"/>
      <w:r>
        <w:rPr>
          <w:rFonts w:ascii="微软雅黑" w:hAnsi="微软雅黑" w:eastAsia="宋体"/>
          <w:color w:val="000000"/>
        </w:rPr>
        <w:t>2、</w:t>
      </w:r>
      <w:r w:rsidR="001B1BF7">
        <w:rPr>
          <w:rFonts w:ascii="微软雅黑" w:hAnsi="微软雅黑" w:eastAsia="宋体"/>
          <w:color w:val="000000"/>
        </w:rPr>
        <w:t>C</w:t>
      </w:r>
    </w:p>
    <w:p w14:paraId="3A315D8E" w14:textId="3AB85844" w:rsidR="00D93DD1" w:rsidRDefault="00FB6A62">
      <w:bookmarkStart w:id="47" w:name="_GoBack"/>
      <w:bookmarkEnd w:id="47"/>
      <w:r>
        <w:rPr>
          <w:rFonts w:ascii="微软雅黑" w:hAnsi="微软雅黑" w:eastAsia="宋体"/>
          <w:color w:val="000000"/>
        </w:rPr>
        <w:t>3、</w:t>
      </w:r>
      <w:r w:rsidR="00CE3300">
        <w:rPr>
          <w:rFonts w:ascii="微软雅黑" w:hAnsi="微软雅黑" w:eastAsia="宋体"/>
          <w:color w:val="000000"/>
        </w:rPr>
        <w:t>D</w:t>
      </w:r>
    </w:p>
    <w:p w14:paraId="1BD6D6DE" w14:textId="0933DA00" w:rsidR="00D93DD1" w:rsidRDefault="007E12E1">
      <w:bookmarkStart w:id="48" w:name="_GoBack"/>
      <w:bookmarkEnd w:id="48"/>
      <w:r>
        <w:rPr>
          <w:rFonts w:ascii="微软雅黑" w:hAnsi="微软雅黑" w:eastAsia="宋体"/>
          <w:color w:val="000000"/>
        </w:rPr>
        <w:t>4、</w:t>
      </w:r>
      <w:r w:rsidR="00265B9B">
        <w:rPr>
          <w:rFonts w:ascii="微软雅黑" w:hAnsi="微软雅黑" w:eastAsia="宋体"/>
          <w:color w:val="000000"/>
        </w:rPr>
        <w:t>C</w:t>
      </w:r>
    </w:p>
    <w:p w14:paraId="685E1C49" w14:textId="1AA45185" w:rsidR="00D93DD1" w:rsidRDefault="0047089F">
      <w:bookmarkStart w:id="49" w:name="_GoBack"/>
      <w:bookmarkEnd w:id="49"/>
      <w:r>
        <w:rPr>
          <w:rFonts w:ascii="微软雅黑" w:hAnsi="微软雅黑" w:eastAsia="宋体"/>
          <w:color w:val="000000"/>
        </w:rPr>
        <w:t>5、</w:t>
      </w:r>
      <w:r w:rsidR="003604EF">
        <w:rPr>
          <w:rFonts w:ascii="微软雅黑" w:hAnsi="微软雅黑" w:eastAsia="宋体"/>
          <w:color w:val="000000"/>
        </w:rPr>
        <w:t>C</w:t>
      </w:r>
    </w:p>
    <w:p w14:paraId="32EA4479" w14:textId="025A26BD" w:rsidR="00D93DD1" w:rsidRDefault="00D12CE6">
      <w:bookmarkStart w:id="50" w:name="_GoBack"/>
      <w:bookmarkEnd w:id="50"/>
      <w:r>
        <w:rPr>
          <w:rFonts w:ascii="微软雅黑" w:hAnsi="微软雅黑" w:eastAsia="宋体"/>
          <w:color w:val="000000"/>
        </w:rPr>
        <w:t>6、</w:t>
      </w:r>
      <w:r w:rsidR="00C7568A">
        <w:rPr>
          <w:rFonts w:ascii="微软雅黑" w:hAnsi="微软雅黑" w:eastAsia="宋体"/>
          <w:color w:val="000000"/>
        </w:rPr>
        <w:t>B</w:t>
      </w:r>
    </w:p>
    <w:p w14:paraId="7074724E" w14:textId="68CA9897" w:rsidR="00D93DD1" w:rsidRDefault="00630CA9">
      <w:bookmarkStart w:id="51" w:name="_GoBack"/>
      <w:bookmarkEnd w:id="51"/>
      <w:r>
        <w:rPr>
          <w:rFonts w:ascii="微软雅黑" w:hAnsi="微软雅黑" w:eastAsia="宋体"/>
          <w:color w:val="000000"/>
        </w:rPr>
        <w:t>7、</w:t>
      </w:r>
      <w:r w:rsidR="003035F3">
        <w:rPr>
          <w:rFonts w:ascii="微软雅黑" w:hAnsi="微软雅黑" w:eastAsia="宋体"/>
          <w:color w:val="000000"/>
        </w:rPr>
        <w:t>C</w:t>
      </w:r>
    </w:p>
    <w:p w14:paraId="7920D105" w14:textId="06893E9C" w:rsidR="00D93DD1" w:rsidRDefault="00032C49">
      <w:bookmarkStart w:id="52" w:name="_GoBack"/>
      <w:bookmarkEnd w:id="52"/>
      <w:r>
        <w:rPr>
          <w:rFonts w:ascii="微软雅黑" w:hAnsi="微软雅黑" w:eastAsia="宋体"/>
          <w:color w:val="000000"/>
        </w:rPr>
        <w:t>8、</w:t>
      </w:r>
      <w:r w:rsidR="00BA38DB">
        <w:rPr>
          <w:rFonts w:ascii="微软雅黑" w:hAnsi="微软雅黑" w:eastAsia="宋体"/>
          <w:color w:val="000000"/>
        </w:rPr>
        <w:t>B</w:t>
      </w:r>
    </w:p>
    <w:p w14:paraId="10E4E476" w14:textId="3B9E8271" w:rsidR="00D93DD1" w:rsidRDefault="00A02F40">
      <w:bookmarkStart w:id="53" w:name="_GoBack"/>
      <w:bookmarkEnd w:id="53"/>
      <w:r>
        <w:rPr>
          <w:rFonts w:ascii="微软雅黑" w:hAnsi="微软雅黑" w:eastAsia="宋体"/>
          <w:color w:val="000000"/>
        </w:rPr>
        <w:t>9、</w:t>
      </w:r>
      <w:r w:rsidR="003438C8">
        <w:rPr>
          <w:rFonts w:ascii="微软雅黑" w:hAnsi="微软雅黑" w:eastAsia="宋体"/>
          <w:color w:val="000000"/>
        </w:rPr>
        <w:t>A</w:t>
      </w:r>
    </w:p>
    <w:p w14:paraId="7CC903C2" w14:textId="634646DC" w:rsidR="00D93DD1" w:rsidRDefault="009705A5">
      <w:bookmarkStart w:id="54" w:name="_GoBack"/>
      <w:bookmarkEnd w:id="54"/>
      <w:r>
        <w:rPr>
          <w:rFonts w:ascii="微软雅黑" w:hAnsi="微软雅黑" w:eastAsia="宋体"/>
          <w:color w:val="000000"/>
        </w:rPr>
        <w:t>10、</w:t>
      </w:r>
      <w:r w:rsidR="0041697C">
        <w:rPr>
          <w:rFonts w:ascii="微软雅黑" w:hAnsi="微软雅黑" w:eastAsia="宋体"/>
          <w:color w:val="000000"/>
        </w:rPr>
        <w:t>B</w:t>
      </w:r>
    </w:p>
    <w:p w14:paraId="1A06FE53" w14:textId="1DBE0368" w:rsidR="00D93DD1" w:rsidRDefault="00AA5FC7">
      <w:bookmarkStart w:id="55" w:name="_GoBack"/>
      <w:bookmarkEnd w:id="55"/>
      <w:r>
        <w:rPr>
          <w:rFonts w:ascii="微软雅黑" w:hAnsi="微软雅黑" w:eastAsia="宋体"/>
          <w:color w:val="000000"/>
        </w:rPr>
        <w:t>11、</w:t>
      </w:r>
      <w:r w:rsidR="005552A7">
        <w:rPr>
          <w:rFonts w:ascii="微软雅黑" w:hAnsi="微软雅黑" w:eastAsia="宋体"/>
          <w:color w:val="000000"/>
        </w:rPr>
        <w:t>A</w:t>
      </w:r>
    </w:p>
    <w:p w14:paraId="0960188C" w14:textId="17F4149B" w:rsidR="00D93DD1" w:rsidRDefault="00BA5BB7">
      <w:bookmarkStart w:id="56" w:name="_GoBack"/>
      <w:bookmarkEnd w:id="56"/>
      <w:r>
        <w:rPr>
          <w:rFonts w:ascii="微软雅黑" w:hAnsi="微软雅黑" w:eastAsia="宋体"/>
          <w:color w:val="000000"/>
        </w:rPr>
        <w:t>12、</w:t>
      </w:r>
      <w:r w:rsidR="00DB58BD">
        <w:rPr>
          <w:rFonts w:ascii="微软雅黑" w:hAnsi="微软雅黑" w:eastAsia="宋体"/>
          <w:color w:val="000000"/>
        </w:rPr>
        <w:t>C</w:t>
      </w:r>
    </w:p>
    <w:p>
      <w:r>
        <w:rPr>
          <w:rFonts w:ascii="微软雅黑" w:hAnsi="微软雅黑" w:eastAsia="宋体"/>
          <w:b/>
          <w:color w:val="000000"/>
          <w:sz w:val="32"/>
        </w:rPr>
        <w:t>二、填空题</w:t>
      </w:r>
    </w:p>
    <w:p w14:paraId="4920F9B3" w14:textId="0BA6095C" w:rsidR="000277ED" w:rsidRDefault="00605034">
      <w:bookmarkStart w:id="57" w:name="_GoBack"/>
      <w:bookmarkEnd w:id="57"/>
      <w:r>
        <w:rPr>
          <w:rFonts w:ascii="微软雅黑" w:hAnsi="微软雅黑" w:eastAsia="宋体"/>
          <w:color w:val="000000"/>
        </w:rPr>
        <w:t>13、</w:t>
      </w:r>
      <w:r w:rsidR="00B40513">
        <w:rPr>
          <w:rFonts w:hint="eastAsia" w:ascii="微软雅黑" w:hAnsi="微软雅黑" w:eastAsia="宋体"/>
          <w:color w:val="000000"/>
        </w:rPr>
        <w:t>【答案】封闭性、可再现性</w:t>
      </w:r>
    </w:p>
    <w:p w14:paraId="400BC3EF" w14:textId="71CD3844" w:rsidR="000277ED" w:rsidRDefault="00041C6A">
      <w:bookmarkStart w:id="58" w:name="_GoBack"/>
      <w:bookmarkEnd w:id="58"/>
      <w:r>
        <w:rPr>
          <w:rFonts w:ascii="微软雅黑" w:hAnsi="微软雅黑" w:eastAsia="宋体"/>
          <w:color w:val="000000"/>
        </w:rPr>
        <w:t>14、</w:t>
      </w:r>
      <w:r w:rsidR="00841243">
        <w:rPr>
          <w:rFonts w:hint="eastAsia" w:ascii="微软雅黑" w:hAnsi="微软雅黑" w:eastAsia="宋体"/>
          <w:color w:val="000000"/>
        </w:rPr>
        <w:t>【答案】对换（</w:t>
      </w:r>
      <w:r w:rsidR="00841243">
        <w:rPr>
          <w:rFonts w:ascii="微软雅黑" w:hAnsi="微软雅黑" w:eastAsia="宋体"/>
          <w:color w:val="000000"/>
        </w:rPr>
        <w:t>swapping）</w:t>
      </w:r>
    </w:p>
    <w:p w14:paraId="7FF80BAC" w14:textId="236BFE37" w:rsidR="000277ED" w:rsidRDefault="0002259C">
      <w:bookmarkStart w:id="59" w:name="_GoBack"/>
      <w:bookmarkEnd w:id="59"/>
      <w:r>
        <w:rPr>
          <w:rFonts w:ascii="微软雅黑" w:hAnsi="微软雅黑" w:eastAsia="宋体"/>
          <w:color w:val="000000"/>
        </w:rPr>
        <w:t>15、</w:t>
      </w:r>
      <w:r w:rsidR="00D249AC">
        <w:rPr>
          <w:rFonts w:hint="eastAsia" w:ascii="微软雅黑" w:hAnsi="微软雅黑" w:eastAsia="宋体"/>
          <w:color w:val="000000"/>
        </w:rPr>
        <w:t>【答案】优先数调度算法、时间片轮转调度算法</w:t>
      </w:r>
    </w:p>
    <w:p w14:paraId="3FCC0391" w14:textId="1338DB96" w:rsidR="000277ED" w:rsidRDefault="00146A2F">
      <w:bookmarkStart w:id="60" w:name="_GoBack"/>
      <w:bookmarkEnd w:id="60"/>
      <w:r>
        <w:rPr>
          <w:rFonts w:ascii="微软雅黑" w:hAnsi="微软雅黑" w:eastAsia="宋体"/>
          <w:color w:val="000000"/>
        </w:rPr>
        <w:t>16、</w:t>
      </w:r>
      <w:r w:rsidR="00307877">
        <w:rPr>
          <w:rFonts w:hint="eastAsia" w:ascii="微软雅黑" w:hAnsi="微软雅黑" w:eastAsia="宋体"/>
          <w:color w:val="000000"/>
        </w:rPr>
        <w:t>【答案】信件、通信原语</w:t>
      </w:r>
      <w:r w:rsidR="00307877">
        <w:rPr>
          <w:rFonts w:ascii="微软雅黑" w:hAnsi="微软雅黑" w:eastAsia="宋体"/>
          <w:color w:val="000000"/>
        </w:rPr>
        <w:t>@</w:t>
      </w:r>
    </w:p>
    <w:p w14:paraId="4A28D878" w14:textId="365E7054" w:rsidR="000277ED" w:rsidRDefault="00E4355E">
      <w:bookmarkStart w:id="61" w:name="_GoBack"/>
      <w:bookmarkEnd w:id="61"/>
      <w:r>
        <w:rPr>
          <w:rFonts w:ascii="微软雅黑" w:hAnsi="微软雅黑" w:eastAsia="宋体"/>
          <w:color w:val="000000"/>
        </w:rPr>
        <w:t>17、</w:t>
      </w:r>
      <w:r w:rsidR="00B01629">
        <w:rPr>
          <w:rFonts w:hint="eastAsia" w:ascii="微软雅黑" w:hAnsi="微软雅黑" w:eastAsia="宋体"/>
          <w:color w:val="000000"/>
        </w:rPr>
        <w:t>【答案】块号、空闲块数</w:t>
      </w:r>
    </w:p>
    <w:p w14:paraId="5ED98B91" w14:textId="52879E89" w:rsidR="000277ED" w:rsidRDefault="005F0CD0">
      <w:bookmarkStart w:id="62" w:name="_GoBack"/>
      <w:bookmarkEnd w:id="62"/>
      <w:r>
        <w:rPr>
          <w:rFonts w:ascii="微软雅黑" w:hAnsi="微软雅黑" w:eastAsia="宋体"/>
          <w:color w:val="000000"/>
        </w:rPr>
        <w:t>18、</w:t>
      </w:r>
      <w:r w:rsidR="00F54BB3">
        <w:rPr>
          <w:rFonts w:hint="eastAsia" w:ascii="微软雅黑" w:hAnsi="微软雅黑" w:eastAsia="宋体"/>
          <w:color w:val="000000"/>
        </w:rPr>
        <w:t>【答案】可靠性、安全</w:t>
      </w:r>
    </w:p>
    <w:p w14:paraId="143ED9C0" w14:textId="5CF4208B" w:rsidR="000277ED" w:rsidRDefault="00C205AD">
      <w:bookmarkStart w:id="63" w:name="_GoBack"/>
      <w:bookmarkEnd w:id="63"/>
      <w:r>
        <w:rPr>
          <w:rFonts w:ascii="微软雅黑" w:hAnsi="微软雅黑" w:eastAsia="宋体"/>
          <w:color w:val="000000"/>
        </w:rPr>
        <w:t>19、</w:t>
      </w:r>
      <w:r w:rsidR="004D5484">
        <w:rPr>
          <w:rFonts w:hint="eastAsia" w:ascii="微软雅黑" w:hAnsi="微软雅黑" w:eastAsia="宋体"/>
          <w:color w:val="000000"/>
        </w:rPr>
        <w:t>【答案】块、卷</w:t>
      </w:r>
    </w:p>
    <w:p w14:paraId="12725E7B" w14:textId="11D6BBD3" w:rsidR="000277ED" w:rsidRDefault="0031453C">
      <w:bookmarkStart w:id="64" w:name="_GoBack"/>
      <w:bookmarkEnd w:id="64"/>
      <w:r>
        <w:rPr>
          <w:rFonts w:ascii="微软雅黑" w:hAnsi="微软雅黑" w:eastAsia="宋体"/>
          <w:color w:val="000000"/>
        </w:rPr>
        <w:t>20、</w:t>
      </w:r>
      <w:r w:rsidR="00E7679F">
        <w:rPr>
          <w:rFonts w:hint="eastAsia" w:ascii="微软雅黑" w:hAnsi="微软雅黑" w:eastAsia="宋体"/>
          <w:color w:val="000000"/>
        </w:rPr>
        <w:t>【答案】程序性</w:t>
      </w:r>
    </w:p>
    <w:p>
      <w:r>
        <w:rPr>
          <w:rFonts w:ascii="微软雅黑" w:hAnsi="微软雅黑" w:eastAsia="宋体"/>
          <w:b/>
          <w:color w:val="000000"/>
          <w:sz w:val="32"/>
        </w:rPr>
        <w:t>三、判断题</w:t>
      </w:r>
    </w:p>
    <w:p w14:paraId="0985219C" w14:textId="2BA0047D" w:rsidR="009F1B61" w:rsidRDefault="00A30887">
      <w:bookmarkStart w:id="65" w:name="_GoBack"/>
      <w:bookmarkEnd w:id="65"/>
      <w:r>
        <w:rPr>
          <w:rFonts w:ascii="微软雅黑" w:hAnsi="微软雅黑" w:eastAsia="宋体"/>
          <w:color w:val="000000"/>
        </w:rPr>
        <w:t>21、</w:t>
      </w:r>
      <w:r w:rsidR="00482195">
        <w:rPr>
          <w:rFonts w:hint="eastAsia" w:ascii="微软雅黑" w:hAnsi="微软雅黑" w:eastAsia="宋体"/>
          <w:color w:val="000000"/>
        </w:rPr>
        <w:t>【答案】：对</w:t>
      </w:r>
    </w:p>
    <w:p w14:paraId="512C07F3" w14:textId="1A3237FB" w:rsidR="009F1B61" w:rsidRDefault="00346C81">
      <w:bookmarkStart w:id="66" w:name="_GoBack"/>
      <w:bookmarkEnd w:id="66"/>
      <w:r>
        <w:rPr>
          <w:rFonts w:ascii="微软雅黑" w:hAnsi="微软雅黑" w:eastAsia="宋体"/>
          <w:color w:val="000000"/>
        </w:rPr>
        <w:t>22、</w:t>
      </w:r>
      <w:r w:rsidR="001E3210">
        <w:rPr>
          <w:rFonts w:hint="eastAsia" w:ascii="微软雅黑" w:hAnsi="微软雅黑" w:eastAsia="宋体"/>
          <w:color w:val="000000"/>
        </w:rPr>
        <w:t>【答案】：错</w:t>
      </w:r>
    </w:p>
    <w:p w14:paraId="6D0F4A32" w14:textId="1D4BF567" w:rsidR="009F1B61" w:rsidRDefault="00FC6630">
      <w:bookmarkStart w:id="67" w:name="_GoBack"/>
      <w:bookmarkEnd w:id="67"/>
      <w:r>
        <w:rPr>
          <w:rFonts w:ascii="微软雅黑" w:hAnsi="微软雅黑" w:eastAsia="宋体"/>
          <w:color w:val="000000"/>
        </w:rPr>
        <w:t>23、</w:t>
      </w:r>
      <w:r w:rsidR="00AB50FB">
        <w:rPr>
          <w:rFonts w:hint="eastAsia" w:ascii="微软雅黑" w:hAnsi="微软雅黑" w:eastAsia="宋体"/>
          <w:color w:val="000000"/>
        </w:rPr>
        <w:t>【答案】：错</w:t>
      </w:r>
    </w:p>
    <w:p w14:paraId="708F5BC1" w14:textId="05D5567C" w:rsidR="009F1B61" w:rsidRDefault="00552950">
      <w:bookmarkStart w:id="68" w:name="_GoBack"/>
      <w:bookmarkEnd w:id="68"/>
      <w:r>
        <w:rPr>
          <w:rFonts w:ascii="微软雅黑" w:hAnsi="微软雅黑" w:eastAsia="宋体"/>
          <w:color w:val="000000"/>
        </w:rPr>
        <w:t>24、</w:t>
      </w:r>
      <w:r w:rsidR="00E86337">
        <w:rPr>
          <w:rFonts w:hint="eastAsia" w:ascii="微软雅黑" w:hAnsi="微软雅黑" w:eastAsia="宋体"/>
          <w:color w:val="000000"/>
        </w:rPr>
        <w:t>【答案】：错</w:t>
      </w:r>
    </w:p>
    <w:p w14:paraId="7B929A4C" w14:textId="6B005B34" w:rsidR="009F1B61" w:rsidRDefault="006652F9">
      <w:bookmarkStart w:id="69" w:name="_GoBack"/>
      <w:bookmarkEnd w:id="69"/>
      <w:r>
        <w:rPr>
          <w:rFonts w:ascii="微软雅黑" w:hAnsi="微软雅黑" w:eastAsia="宋体"/>
          <w:color w:val="000000"/>
        </w:rPr>
        <w:t>25、</w:t>
      </w:r>
      <w:r w:rsidR="00F07208">
        <w:rPr>
          <w:rFonts w:hint="eastAsia" w:ascii="微软雅黑" w:hAnsi="微软雅黑" w:eastAsia="宋体"/>
          <w:color w:val="000000"/>
        </w:rPr>
        <w:t>【答案】：错</w:t>
      </w:r>
    </w:p>
    <w:p w14:paraId="7E9694AF" w14:textId="1A0E5CAC" w:rsidR="009F1B61" w:rsidRDefault="00217EAF">
      <w:bookmarkStart w:id="70" w:name="_GoBack"/>
      <w:bookmarkEnd w:id="70"/>
      <w:r>
        <w:rPr>
          <w:rFonts w:ascii="微软雅黑" w:hAnsi="微软雅黑" w:eastAsia="宋体"/>
          <w:color w:val="000000"/>
        </w:rPr>
        <w:t>26、</w:t>
      </w:r>
      <w:r w:rsidR="00B02560">
        <w:rPr>
          <w:rFonts w:hint="eastAsia" w:ascii="微软雅黑" w:hAnsi="微软雅黑" w:eastAsia="宋体"/>
          <w:color w:val="000000"/>
        </w:rPr>
        <w:t>【答案】：对</w:t>
      </w:r>
    </w:p>
    <w:p w14:paraId="339D0569" w14:textId="30A318C3" w:rsidR="009F1B61" w:rsidRDefault="00997544">
      <w:bookmarkStart w:id="71" w:name="_GoBack"/>
      <w:bookmarkEnd w:id="71"/>
      <w:r>
        <w:rPr>
          <w:rFonts w:ascii="微软雅黑" w:hAnsi="微软雅黑" w:eastAsia="宋体"/>
          <w:color w:val="000000"/>
        </w:rPr>
        <w:t>27、</w:t>
      </w:r>
      <w:r w:rsidR="003A1E83">
        <w:rPr>
          <w:rFonts w:hint="eastAsia" w:ascii="微软雅黑" w:hAnsi="微软雅黑" w:eastAsia="宋体"/>
          <w:color w:val="000000"/>
        </w:rPr>
        <w:t>【答案】：错</w:t>
      </w:r>
    </w:p>
    <w:p w14:paraId="5A511288" w14:textId="0E0F4446" w:rsidR="009F1B61" w:rsidRDefault="00610D65">
      <w:bookmarkStart w:id="72" w:name="_GoBack"/>
      <w:bookmarkEnd w:id="72"/>
      <w:r>
        <w:rPr>
          <w:rFonts w:ascii="微软雅黑" w:hAnsi="微软雅黑" w:eastAsia="宋体"/>
          <w:color w:val="000000"/>
        </w:rPr>
        <w:t>28、</w:t>
      </w:r>
      <w:r w:rsidR="00E75613">
        <w:rPr>
          <w:rFonts w:hint="eastAsia" w:ascii="微软雅黑" w:hAnsi="微软雅黑" w:eastAsia="宋体"/>
          <w:color w:val="000000"/>
        </w:rPr>
        <w:t>【答案】：对</w:t>
      </w:r>
    </w:p>
    <w:p w14:paraId="6FC70614" w14:textId="6C6EF803" w:rsidR="009F1B61" w:rsidRDefault="0024236E">
      <w:bookmarkStart w:id="73" w:name="_GoBack"/>
      <w:bookmarkEnd w:id="73"/>
      <w:r>
        <w:rPr>
          <w:rFonts w:ascii="微软雅黑" w:hAnsi="微软雅黑" w:eastAsia="宋体"/>
          <w:color w:val="000000"/>
        </w:rPr>
        <w:t>29、</w:t>
      </w:r>
      <w:r w:rsidR="000D77B0">
        <w:rPr>
          <w:rFonts w:hint="eastAsia" w:ascii="微软雅黑" w:hAnsi="微软雅黑" w:eastAsia="宋体"/>
          <w:color w:val="000000"/>
        </w:rPr>
        <w:t>【答案】：错</w:t>
      </w:r>
    </w:p>
    <w:p w14:paraId="6930074F" w14:textId="543F3475" w:rsidR="009F1B61" w:rsidRDefault="00766577">
      <w:bookmarkStart w:id="74" w:name="_GoBack"/>
      <w:bookmarkEnd w:id="74"/>
      <w:r>
        <w:rPr>
          <w:rFonts w:ascii="微软雅黑" w:hAnsi="微软雅黑" w:eastAsia="宋体"/>
          <w:color w:val="000000"/>
        </w:rPr>
        <w:t>30、</w:t>
      </w:r>
      <w:r w:rsidR="00D27A41">
        <w:rPr>
          <w:rFonts w:hint="eastAsia" w:ascii="微软雅黑" w:hAnsi="微软雅黑" w:eastAsia="宋体"/>
          <w:color w:val="000000"/>
        </w:rPr>
        <w:t>【答案】：错</w:t>
      </w:r>
    </w:p>
    <w:p>
      <w:r>
        <w:rPr>
          <w:rFonts w:ascii="微软雅黑" w:hAnsi="微软雅黑" w:eastAsia="宋体"/>
          <w:b/>
          <w:color w:val="000000"/>
          <w:sz w:val="32"/>
        </w:rPr>
        <w:t>四、名词解释题</w:t>
      </w:r>
    </w:p>
    <w:p w14:paraId="48A05AB5" w14:textId="744D8E95" w:rsidR="00FB5C25" w:rsidRDefault="00CE1AE5">
      <w:bookmarkStart w:id="75" w:name="_GoBack"/>
      <w:bookmarkEnd w:id="75"/>
      <w:r>
        <w:rPr>
          <w:rFonts w:ascii="微软雅黑" w:hAnsi="微软雅黑" w:eastAsia="宋体"/>
          <w:color w:val="000000"/>
        </w:rPr>
        <w:t>31、</w:t>
      </w:r>
      <w:r w:rsidR="00FB5C25">
        <w:rPr>
          <w:rFonts w:hint="eastAsia" w:ascii="微软雅黑" w:hAnsi="微软雅黑" w:eastAsia="宋体"/>
          <w:color w:val="000000"/>
        </w:rPr>
        <w:t>临界区：</w:t>
      </w:r>
    </w:p>
    <w:p w14:paraId="3476EEBB" w14:textId="4AC4B27C" w:rsidR="00BD5F34" w:rsidRDefault="00FB5C25">
      <w:r>
        <w:rPr>
          <w:rFonts w:hint="eastAsia" w:ascii="微软雅黑" w:hAnsi="微软雅黑" w:eastAsia="宋体"/>
          <w:color w:val="000000"/>
        </w:rPr>
        <w:t>在每个进程中访问临界资源的那段程序。</w:t>
      </w:r>
    </w:p>
    <w:p w14:paraId="1BEFFEAC" w14:textId="51DE52CF" w:rsidR="009063F6" w:rsidRDefault="00214C8D">
      <w:bookmarkStart w:id="76" w:name="_GoBack"/>
      <w:bookmarkEnd w:id="76"/>
      <w:r>
        <w:rPr>
          <w:rFonts w:ascii="微软雅黑" w:hAnsi="微软雅黑" w:eastAsia="宋体"/>
          <w:color w:val="000000"/>
        </w:rPr>
        <w:t>32、</w:t>
      </w:r>
      <w:r w:rsidR="009063F6">
        <w:rPr>
          <w:rFonts w:hint="eastAsia" w:ascii="微软雅黑" w:hAnsi="微软雅黑" w:eastAsia="宋体"/>
          <w:color w:val="000000"/>
        </w:rPr>
        <w:t>作业：</w:t>
      </w:r>
    </w:p>
    <w:p w14:paraId="2635CA40" w14:textId="6109CBDF" w:rsidR="00BD5F34" w:rsidRDefault="009063F6">
      <w:r>
        <w:rPr>
          <w:rFonts w:hint="eastAsia" w:ascii="微软雅黑" w:hAnsi="微软雅黑" w:eastAsia="宋体"/>
          <w:color w:val="000000"/>
        </w:rPr>
        <w:t>用户在一次上机过程中要求计算机系统所做工作的集合。</w:t>
      </w:r>
    </w:p>
    <w:p w14:paraId="3259B8CA" w14:textId="18EDD734" w:rsidR="003414D4" w:rsidRDefault="00E02652">
      <w:bookmarkStart w:id="77" w:name="_GoBack"/>
      <w:bookmarkEnd w:id="77"/>
      <w:r>
        <w:rPr>
          <w:rFonts w:ascii="微软雅黑" w:hAnsi="微软雅黑" w:eastAsia="宋体"/>
          <w:color w:val="000000"/>
        </w:rPr>
        <w:t>33、</w:t>
      </w:r>
      <w:r w:rsidR="003414D4">
        <w:rPr>
          <w:rFonts w:hint="eastAsia" w:ascii="微软雅黑" w:hAnsi="微软雅黑" w:eastAsia="宋体"/>
          <w:color w:val="000000"/>
        </w:rPr>
        <w:t>安全序列：</w:t>
      </w:r>
    </w:p>
    <w:p w14:paraId="2B575B67" w14:textId="6E9D2C20" w:rsidR="00BD5F34" w:rsidRDefault="003414D4">
      <w:r>
        <w:rPr>
          <w:rFonts w:hint="eastAsia" w:ascii="微软雅黑" w:hAnsi="微软雅黑" w:eastAsia="宋体"/>
          <w:color w:val="000000"/>
        </w:rPr>
        <w:t>针对当前分配状态来说，系统至少能够按照某种次序为每个进程分配资源（直至最大需求），并且使他们依次成功地运行完毕，这种进程序列</w:t>
      </w:r>
      <w:r>
        <w:rPr>
          <w:rFonts w:ascii="微软雅黑" w:hAnsi="微软雅黑" w:eastAsia="宋体"/>
          <w:color w:val="000000"/>
        </w:rPr>
        <w:t>[p1，p2，，pn]就是安全序列。</w:t>
      </w:r>
    </w:p>
    <w:p w14:paraId="763AD002" w14:textId="5FDE9F85" w:rsidR="002A7372" w:rsidRDefault="002C18C0">
      <w:bookmarkStart w:id="78" w:name="_GoBack"/>
      <w:bookmarkEnd w:id="78"/>
      <w:r>
        <w:rPr>
          <w:rFonts w:ascii="微软雅黑" w:hAnsi="微软雅黑" w:eastAsia="宋体"/>
          <w:color w:val="000000"/>
        </w:rPr>
        <w:t>34、</w:t>
      </w:r>
      <w:r w:rsidR="002A7372">
        <w:rPr>
          <w:rFonts w:hint="eastAsia" w:ascii="微软雅黑" w:hAnsi="微软雅黑" w:eastAsia="宋体"/>
          <w:color w:val="000000"/>
        </w:rPr>
        <w:t>程序局部性原理：</w:t>
      </w:r>
    </w:p>
    <w:p w14:paraId="2AAE899D" w14:textId="494ADDAE" w:rsidR="00BD5F34" w:rsidRDefault="002A7372">
      <w:r>
        <w:rPr>
          <w:rFonts w:hint="eastAsia" w:ascii="微软雅黑" w:hAnsi="微软雅黑" w:eastAsia="宋体"/>
          <w:color w:val="000000"/>
        </w:rPr>
        <w:t>在相对短的一段时间内，进程集中在一组子程序或循环中之行，导致所有的存储器访问局限于进程地址空间的一个固定子集。这种现象就叫做程序局部性原理，</w:t>
      </w:r>
    </w:p>
    <w:p w14:paraId="27F9790E" w14:textId="4AE55A5F" w:rsidR="002F614C" w:rsidRDefault="00926BFD">
      <w:bookmarkStart w:id="79" w:name="_GoBack"/>
      <w:bookmarkEnd w:id="79"/>
      <w:r>
        <w:rPr>
          <w:rFonts w:ascii="微软雅黑" w:hAnsi="微软雅黑" w:eastAsia="宋体"/>
          <w:color w:val="000000"/>
        </w:rPr>
        <w:t>35、</w:t>
      </w:r>
      <w:r w:rsidR="002F614C">
        <w:rPr>
          <w:rFonts w:hint="eastAsia" w:ascii="微软雅黑" w:hAnsi="微软雅黑" w:eastAsia="宋体"/>
          <w:color w:val="000000"/>
        </w:rPr>
        <w:t>可再入代码：</w:t>
      </w:r>
    </w:p>
    <w:p w14:paraId="70CBBA07" w14:textId="28A5D100" w:rsidR="00BD5F34" w:rsidRDefault="002F614C">
      <w:r>
        <w:rPr>
          <w:rFonts w:hint="eastAsia" w:ascii="微软雅黑" w:hAnsi="微软雅黑" w:eastAsia="宋体"/>
          <w:color w:val="000000"/>
        </w:rPr>
        <w:t>也称纯代码，是指那些在其执行过程本身不做任何修改的代码，通常由指令和常数组成。</w:t>
      </w:r>
    </w:p>
    <w:p w14:paraId="211A69B7" w14:textId="08B42771" w:rsidR="00B93804" w:rsidRDefault="00BC14A5">
      <w:bookmarkStart w:id="80" w:name="_GoBack"/>
      <w:bookmarkEnd w:id="80"/>
      <w:r>
        <w:rPr>
          <w:rFonts w:ascii="微软雅黑" w:hAnsi="微软雅黑" w:eastAsia="宋体"/>
          <w:color w:val="000000"/>
        </w:rPr>
        <w:t>36、</w:t>
      </w:r>
      <w:r w:rsidR="00B93804">
        <w:rPr>
          <w:rFonts w:hint="eastAsia" w:ascii="微软雅黑" w:hAnsi="微软雅黑" w:eastAsia="宋体"/>
          <w:color w:val="000000"/>
        </w:rPr>
        <w:t>存储设备：</w:t>
      </w:r>
    </w:p>
    <w:p w14:paraId="43147E59" w14:textId="0D56457C" w:rsidR="00BD5F34" w:rsidRDefault="00B93804">
      <w:r>
        <w:rPr>
          <w:rFonts w:hint="eastAsia" w:ascii="微软雅黑" w:hAnsi="微软雅黑" w:eastAsia="宋体"/>
          <w:color w:val="000000"/>
        </w:rPr>
        <w:t>它们是指计算机用来存储信息的设备，如此盘（硬盘和软盘）、磁带等。</w:t>
      </w:r>
    </w:p>
    <w:p>
      <w:r>
        <w:rPr>
          <w:rFonts w:ascii="微软雅黑" w:hAnsi="微软雅黑" w:eastAsia="宋体"/>
          <w:b/>
          <w:color w:val="000000"/>
          <w:sz w:val="32"/>
        </w:rPr>
        <w:t>五、简答题</w:t>
      </w:r>
    </w:p>
    <w:p w14:paraId="1314E1FA" w14:textId="6FF530F3" w:rsidR="005E192C" w:rsidRDefault="00AA4B5D">
      <w:bookmarkStart w:id="81" w:name="_GoBack"/>
      <w:bookmarkEnd w:id="81"/>
      <w:r>
        <w:rPr>
          <w:rFonts w:ascii="微软雅黑" w:hAnsi="微软雅黑" w:eastAsia="宋体"/>
          <w:color w:val="000000"/>
        </w:rPr>
        <w:t>37、</w:t>
      </w:r>
      <w:r w:rsidR="00563CAA">
        <w:rPr>
          <w:rFonts w:hint="eastAsia" w:ascii="微软雅黑" w:hAnsi="微软雅黑" w:eastAsia="宋体"/>
          <w:color w:val="000000"/>
        </w:rPr>
        <w:t>答：死锁：当某进程提出资源申请后，使得系统中一些进程处于无休止的阻塞状态，在无外力作用下，永远不能再继续前进。产生死锁的必要条件：互斥使用资源，占用并等待资源，不可抢夺资源和循环等待资源</w:t>
      </w:r>
    </w:p>
    <w:p w14:paraId="6785F5F3" w14:textId="16D7CD8D" w:rsidR="005E192C" w:rsidRDefault="00336055">
      <w:bookmarkStart w:id="82" w:name="_GoBack"/>
      <w:bookmarkEnd w:id="82"/>
      <w:r>
        <w:rPr>
          <w:rFonts w:ascii="微软雅黑" w:hAnsi="微软雅黑" w:eastAsia="宋体"/>
          <w:color w:val="000000"/>
        </w:rPr>
        <w:t>38、</w:t>
      </w:r>
      <w:r w:rsidR="004F4D30">
        <w:rPr>
          <w:rFonts w:hint="eastAsia" w:ascii="微软雅黑" w:hAnsi="微软雅黑" w:eastAsia="宋体"/>
          <w:color w:val="000000"/>
        </w:rPr>
        <w:t>答：按照是否可共享，可以分成独占设备和共享设备两类，独占设备不能让多个程序同时使用，共享设备可以同时让多个程序使用。打印机属于独占设备，如果多个程序同时使用打印机，则打印出来的数据就可能会随机混合交叉在一起，所以打印机只能让一个程序独占。而磁盘属于共享设备，多个程序同时在磁盘上打开文件是可以的。</w:t>
      </w:r>
    </w:p>
    <w:p w14:paraId="1E6CF483" w14:textId="1142C82C" w:rsidR="005E192C" w:rsidRDefault="001814D7">
      <w:bookmarkStart w:id="83" w:name="_GoBack"/>
      <w:bookmarkEnd w:id="83"/>
      <w:r>
        <w:rPr>
          <w:rFonts w:ascii="微软雅黑" w:hAnsi="微软雅黑" w:eastAsia="宋体"/>
          <w:color w:val="000000"/>
        </w:rPr>
        <w:t>39、</w:t>
      </w:r>
      <w:r w:rsidR="00776788">
        <w:rPr>
          <w:rFonts w:hint="eastAsia" w:ascii="微软雅黑" w:hAnsi="微软雅黑" w:eastAsia="宋体"/>
          <w:color w:val="000000"/>
        </w:rPr>
        <w:t>答：</w:t>
      </w:r>
      <w:r w:rsidR="00776788">
        <w:rPr>
          <w:rFonts w:ascii="微软雅黑" w:hAnsi="微软雅黑" w:eastAsia="宋体"/>
          <w:color w:val="000000"/>
        </w:rPr>
        <w:t>UNIX/Linux文件系统的主要特点有：（1）UNIX 或Linux文件系统的目录组织是一个树形结构；（2）文件本身是无结构的字符流；（3）UNIX或Linux文件系统把外部设备做成特殊文件，与普通文件一并进行管理</w:t>
      </w:r>
    </w:p>
    <w:p w14:paraId="11909685" w14:textId="5496A65D" w:rsidR="005E192C" w:rsidRDefault="006C0DCB">
      <w:bookmarkStart w:id="84" w:name="_GoBack"/>
      <w:bookmarkEnd w:id="84"/>
      <w:r>
        <w:rPr>
          <w:rFonts w:ascii="微软雅黑" w:hAnsi="微软雅黑" w:eastAsia="宋体"/>
          <w:color w:val="000000"/>
        </w:rPr>
        <w:t>40、</w:t>
      </w:r>
      <w:r w:rsidR="006A693A">
        <w:rPr>
          <w:rFonts w:hint="eastAsia" w:ascii="微软雅黑" w:hAnsi="微软雅黑" w:eastAsia="宋体"/>
          <w:color w:val="000000"/>
        </w:rPr>
        <w:t>答：快表是一个高速、具有并行查询能力的联想存储器，用于存放正运行的进程的当前页号和块号，或者段号和段起始地址。加入快表后，在地址转换时，首先在快表中查找，若找到就直接进行地址转换；未找到，则在主存页表继续查找，并把查到的页号和块号放入联想存储器中。快表的命中率很高，有效地提高了地址转换的速度。</w:t>
      </w:r>
    </w:p>
    <w:p w14:paraId="48685FA9" w14:textId="2FD4ED49" w:rsidR="005E192C" w:rsidRDefault="006D5CFF">
      <w:bookmarkStart w:id="85" w:name="_GoBack"/>
      <w:bookmarkEnd w:id="85"/>
      <w:r>
        <w:rPr>
          <w:rFonts w:ascii="微软雅黑" w:hAnsi="微软雅黑" w:eastAsia="宋体"/>
          <w:color w:val="000000"/>
        </w:rPr>
        <w:t>41、</w:t>
      </w:r>
      <w:r w:rsidR="00FD7E69">
        <w:rPr>
          <w:rFonts w:hint="eastAsia" w:ascii="微软雅黑" w:hAnsi="微软雅黑" w:eastAsia="宋体"/>
          <w:color w:val="000000"/>
        </w:rPr>
        <w:t>答：操作系统是计算机系统中的一个系统软件，它能有效地组织和管理计算机系统中的硬件及软件资源，合理地组织计算机工作流程，控制程序的执行，并向用户提供各种服务功能，使得用户能够灵活、方便、有效地使用计算机，并使整个计算机系统能高效地运行。</w:t>
      </w:r>
    </w:p>
    <w:p>
      <w:r>
        <w:rPr>
          <w:rFonts w:ascii="微软雅黑" w:hAnsi="微软雅黑" w:eastAsia="宋体"/>
          <w:b/>
          <w:color w:val="000000"/>
          <w:sz w:val="32"/>
        </w:rPr>
        <w:t>六、综合题</w:t>
      </w:r>
    </w:p>
    <w:p w14:paraId="02ADC77C" w14:textId="085702AB" w:rsidR="00B82344" w:rsidRPr="00613633" w:rsidRDefault="00A91E29" w:rsidP="00613633">
      <w:pPr>
        <w:autoSpaceDE w:val="0"/>
        <w:autoSpaceDN w:val="0"/>
        <w:adjustRightInd w:val="0"/>
        <w:spacing w:line="400" w:lineRule="exact"/>
        <w:rPr>
          <w:rFonts w:ascii="Times New Roman" w:hAnsi="Times New Roman" w:cs="Times New Roman"/>
          <w:kern w:val="0"/>
          <w:sz w:val="24"/>
          <w:szCs w:val="24"/>
          <w:lang w:val="zh-CN"/>
        </w:rPr>
      </w:pPr>
      <w:bookmarkStart w:id="86" w:name="_GoBack"/>
      <w:bookmarkEnd w:id="86"/>
      <w:r>
        <w:rPr>
          <w:rFonts w:ascii="微软雅黑" w:hAnsi="微软雅黑" w:cs="Times New Roman" w:hint="eastAsia" w:eastAsia="宋体"/>
          <w:color w:val="000000"/>
          <w:kern w:val="0"/>
          <w:sz w:val="24"/>
          <w:szCs w:val="24"/>
          <w:lang w:val="zh-CN"/>
        </w:rPr>
        <w:t>42</w:t>
      </w:r>
      <w:r>
        <w:rPr>
          <w:rFonts w:ascii="微软雅黑" w:hAnsi="微软雅黑" w:cs="Times New Roman" w:hint="eastAsia" w:eastAsia="宋体"/>
          <w:color w:val="000000"/>
          <w:kern w:val="0"/>
          <w:sz w:val="24"/>
          <w:szCs w:val="24"/>
          <w:lang w:val="zh-CN"/>
        </w:rPr>
        <w:t>、</w:t>
      </w:r>
      <w:r w:rsidR="00613633">
        <w:rPr>
          <w:rFonts w:ascii="微软雅黑" w:hAnsi="微软雅黑" w:cs="Times New Roman" w:eastAsia="宋体"/>
          <w:color w:val="000000"/>
          <w:kern w:val="0"/>
          <w:sz w:val="24"/>
          <w:szCs w:val="24"/>
          <w:lang w:val="zh-CN"/>
        </w:rPr>
        <w:t>【解析】中断屏蔽、开中断、陷入、中断响应、中断、软中断、中断处理、关中断。</w:t>
      </w:r>
    </w:p>
    <w:p w14:paraId="4A487E55" w14:textId="6AFE5C41" w:rsidR="00BE205F" w:rsidRDefault="00D61977" w:rsidP="00BE205F">
      <w:pPr>
        <w:autoSpaceDE w:val="0"/>
        <w:autoSpaceDN w:val="0"/>
        <w:adjustRightInd w:val="0"/>
        <w:spacing w:line="400" w:lineRule="exact"/>
        <w:rPr>
          <w:rFonts w:ascii="Times New Roman" w:hAnsi="Times New Roman" w:cs="Times New Roman"/>
          <w:kern w:val="0"/>
          <w:sz w:val="24"/>
          <w:szCs w:val="24"/>
          <w:lang w:val="zh-CN"/>
        </w:rPr>
      </w:pPr>
      <w:bookmarkStart w:id="87" w:name="_GoBack"/>
      <w:bookmarkEnd w:id="87"/>
      <w:r>
        <w:rPr>
          <w:rFonts w:ascii="微软雅黑" w:hAnsi="微软雅黑" w:cs="Times New Roman" w:hint="eastAsia" w:eastAsia="宋体"/>
          <w:color w:val="000000"/>
          <w:kern w:val="0"/>
          <w:sz w:val="24"/>
          <w:szCs w:val="24"/>
          <w:lang w:val="zh-CN"/>
        </w:rPr>
        <w:t>43</w:t>
      </w:r>
      <w:r>
        <w:rPr>
          <w:rFonts w:ascii="微软雅黑" w:hAnsi="微软雅黑" w:cs="Times New Roman" w:hint="eastAsia" w:eastAsia="宋体"/>
          <w:color w:val="000000"/>
          <w:kern w:val="0"/>
          <w:sz w:val="24"/>
          <w:szCs w:val="24"/>
          <w:lang w:val="zh-CN"/>
        </w:rPr>
        <w:t>、</w:t>
      </w:r>
      <w:r w:rsidR="00BE205F">
        <w:rPr>
          <w:rFonts w:ascii="微软雅黑" w:hAnsi="微软雅黑" w:cs="Times New Roman" w:eastAsia="宋体"/>
          <w:color w:val="000000"/>
          <w:kern w:val="0"/>
          <w:sz w:val="24"/>
          <w:szCs w:val="24"/>
          <w:lang w:val="zh-CN"/>
        </w:rPr>
        <w:t>【解析】在混合索引分配方式中，</w:t>
      </w:r>
      <w:r w:rsidR="00BE205F">
        <w:rPr>
          <w:rFonts w:ascii="微软雅黑" w:hAnsi="微软雅黑" w:cs="Times New Roman" w:eastAsia="宋体"/>
          <w:color w:val="000000"/>
          <w:kern w:val="0"/>
          <w:sz w:val="24"/>
          <w:szCs w:val="24"/>
          <w:lang w:val="zh-CN"/>
        </w:rPr>
        <w:t>FCB</w:t>
      </w:r>
      <w:r w:rsidR="00BE205F">
        <w:rPr>
          <w:rFonts w:ascii="微软雅黑" w:hAnsi="微软雅黑" w:cs="Times New Roman" w:eastAsia="宋体"/>
          <w:color w:val="000000"/>
          <w:kern w:val="0"/>
          <w:sz w:val="24"/>
          <w:szCs w:val="24"/>
          <w:lang w:val="zh-CN"/>
        </w:rPr>
        <w:t>的直接地址中登记有分配给文件的前</w:t>
      </w:r>
      <w:r w:rsidR="00BE205F">
        <w:rPr>
          <w:rFonts w:ascii="微软雅黑" w:hAnsi="微软雅黑" w:cs="Times New Roman" w:eastAsia="宋体"/>
          <w:color w:val="000000"/>
          <w:kern w:val="0"/>
          <w:sz w:val="24"/>
          <w:szCs w:val="24"/>
          <w:lang w:val="zh-CN"/>
        </w:rPr>
        <w:t>n</w:t>
      </w:r>
      <w:r w:rsidR="00BE205F">
        <w:rPr>
          <w:rFonts w:ascii="微软雅黑" w:hAnsi="微软雅黑" w:cs="Times New Roman" w:eastAsia="宋体"/>
          <w:color w:val="000000"/>
          <w:kern w:val="0"/>
          <w:sz w:val="24"/>
          <w:szCs w:val="24"/>
          <w:lang w:val="zh-CN"/>
        </w:rPr>
        <w:t>块（第</w:t>
      </w:r>
      <w:r w:rsidR="00BE205F">
        <w:rPr>
          <w:rFonts w:ascii="微软雅黑" w:hAnsi="微软雅黑" w:cs="Times New Roman" w:eastAsia="宋体"/>
          <w:color w:val="000000"/>
          <w:kern w:val="0"/>
          <w:sz w:val="24"/>
          <w:szCs w:val="24"/>
          <w:lang w:val="zh-CN"/>
        </w:rPr>
        <w:t>0~n-1</w:t>
      </w:r>
      <w:r w:rsidR="00BE205F">
        <w:rPr>
          <w:rFonts w:ascii="微软雅黑" w:hAnsi="微软雅黑" w:cs="Times New Roman" w:eastAsia="宋体"/>
          <w:color w:val="000000"/>
          <w:kern w:val="0"/>
          <w:sz w:val="24"/>
          <w:szCs w:val="24"/>
          <w:lang w:val="zh-CN"/>
        </w:rPr>
        <w:t>块）的物理块号（</w:t>
      </w:r>
      <w:r w:rsidR="00BE205F">
        <w:rPr>
          <w:rFonts w:ascii="微软雅黑" w:hAnsi="微软雅黑" w:cs="Times New Roman" w:eastAsia="宋体"/>
          <w:color w:val="000000"/>
          <w:kern w:val="0"/>
          <w:sz w:val="24"/>
          <w:szCs w:val="24"/>
          <w:lang w:val="zh-CN"/>
        </w:rPr>
        <w:t>n</w:t>
      </w:r>
      <w:r w:rsidR="00BE205F">
        <w:rPr>
          <w:rFonts w:ascii="微软雅黑" w:hAnsi="微软雅黑" w:cs="Times New Roman" w:eastAsia="宋体"/>
          <w:color w:val="000000"/>
          <w:kern w:val="0"/>
          <w:sz w:val="24"/>
          <w:szCs w:val="24"/>
          <w:lang w:val="zh-CN"/>
        </w:rPr>
        <w:t>的大小由直接地址项数决定，本题中为</w:t>
      </w:r>
      <w:r w:rsidR="00BE205F">
        <w:rPr>
          <w:rFonts w:ascii="微软雅黑" w:hAnsi="微软雅黑" w:cs="Times New Roman" w:eastAsia="宋体"/>
          <w:color w:val="000000"/>
          <w:kern w:val="0"/>
          <w:sz w:val="24"/>
          <w:szCs w:val="24"/>
          <w:lang w:val="zh-CN"/>
        </w:rPr>
        <w:t>10</w:t>
      </w:r>
      <w:r w:rsidR="00BE205F">
        <w:rPr>
          <w:rFonts w:ascii="微软雅黑" w:hAnsi="微软雅黑" w:cs="Times New Roman" w:eastAsia="宋体"/>
          <w:color w:val="000000"/>
          <w:kern w:val="0"/>
          <w:sz w:val="24"/>
          <w:szCs w:val="24"/>
          <w:lang w:val="zh-CN"/>
        </w:rPr>
        <w:t>）：一次间接地址中登记有一个一次间接地址块的块号，而在一次间接地址块中则登记有分配给文件的第</w:t>
      </w:r>
      <w:r w:rsidR="00BE205F">
        <w:rPr>
          <w:rFonts w:ascii="微软雅黑" w:hAnsi="微软雅黑" w:cs="Times New Roman" w:eastAsia="宋体"/>
          <w:color w:val="000000"/>
          <w:kern w:val="0"/>
          <w:sz w:val="24"/>
          <w:szCs w:val="24"/>
          <w:lang w:val="zh-CN"/>
        </w:rPr>
        <w:t>n~</w:t>
      </w:r>
      <w:r w:rsidR="00BE205F">
        <w:rPr>
          <w:rFonts w:ascii="微软雅黑" w:hAnsi="微软雅黑" w:cs="Times New Roman" w:eastAsia="宋体"/>
          <w:color w:val="000000"/>
          <w:kern w:val="0"/>
          <w:sz w:val="24"/>
          <w:szCs w:val="24"/>
          <w:lang w:val="zh-CN"/>
        </w:rPr>
        <w:t>（</w:t>
      </w:r>
      <w:r w:rsidR="00BE205F">
        <w:rPr>
          <w:rFonts w:ascii="微软雅黑" w:hAnsi="微软雅黑" w:cs="Times New Roman" w:eastAsia="宋体"/>
          <w:color w:val="000000"/>
          <w:kern w:val="0"/>
          <w:sz w:val="24"/>
          <w:szCs w:val="24"/>
          <w:lang w:val="zh-CN"/>
        </w:rPr>
        <w:t>n+k-1</w:t>
      </w:r>
      <w:r w:rsidR="00BE205F">
        <w:rPr>
          <w:rFonts w:ascii="微软雅黑" w:hAnsi="微软雅黑" w:cs="Times New Roman" w:eastAsia="宋体"/>
          <w:color w:val="000000"/>
          <w:kern w:val="0"/>
          <w:sz w:val="24"/>
          <w:szCs w:val="24"/>
          <w:lang w:val="zh-CN"/>
        </w:rPr>
        <w:t>）块的块号（</w:t>
      </w:r>
      <w:r w:rsidR="00BE205F">
        <w:rPr>
          <w:rFonts w:ascii="微软雅黑" w:hAnsi="微软雅黑" w:cs="Times New Roman" w:eastAsia="宋体"/>
          <w:color w:val="000000"/>
          <w:kern w:val="0"/>
          <w:sz w:val="24"/>
          <w:szCs w:val="24"/>
          <w:lang w:val="zh-CN"/>
        </w:rPr>
        <w:t>k</w:t>
      </w:r>
      <w:r w:rsidR="00BE205F">
        <w:rPr>
          <w:rFonts w:ascii="微软雅黑" w:hAnsi="微软雅黑" w:cs="Times New Roman" w:eastAsia="宋体"/>
          <w:color w:val="000000"/>
          <w:kern w:val="0"/>
          <w:sz w:val="24"/>
          <w:szCs w:val="24"/>
          <w:lang w:val="zh-CN"/>
        </w:rPr>
        <w:t>的</w:t>
      </w:r>
      <w:r w:rsidR="00BE205F">
        <w:rPr>
          <w:rFonts w:ascii="微软雅黑" w:hAnsi="微软雅黑" w:cs="Times New Roman" w:hint="eastAsia" w:eastAsia="宋体"/>
          <w:color w:val="000000"/>
          <w:kern w:val="0"/>
          <w:sz w:val="24"/>
          <w:szCs w:val="24"/>
          <w:lang w:val="zh-CN"/>
        </w:rPr>
        <w:t>大</w:t>
      </w:r>
      <w:r w:rsidR="00BE205F">
        <w:rPr>
          <w:rFonts w:ascii="微软雅黑" w:hAnsi="微软雅黑" w:cs="Times New Roman" w:eastAsia="宋体"/>
          <w:color w:val="000000"/>
          <w:kern w:val="0"/>
          <w:sz w:val="24"/>
          <w:szCs w:val="24"/>
          <w:lang w:val="zh-CN"/>
        </w:rPr>
        <w:t>小</w:t>
      </w:r>
      <w:r w:rsidR="00BE205F">
        <w:rPr>
          <w:rFonts w:ascii="微软雅黑" w:hAnsi="微软雅黑" w:cs="Times New Roman" w:hint="eastAsia" w:eastAsia="宋体"/>
          <w:color w:val="000000"/>
          <w:kern w:val="0"/>
          <w:sz w:val="24"/>
          <w:szCs w:val="24"/>
          <w:lang w:val="zh-CN"/>
        </w:rPr>
        <w:t>由</w:t>
      </w:r>
      <w:r w:rsidR="00BE205F">
        <w:rPr>
          <w:rFonts w:ascii="微软雅黑" w:hAnsi="微软雅黑" w:cs="Times New Roman" w:eastAsia="宋体"/>
          <w:color w:val="000000"/>
          <w:kern w:val="0"/>
          <w:sz w:val="24"/>
          <w:szCs w:val="24"/>
          <w:lang w:val="zh-CN"/>
        </w:rPr>
        <w:t>盘块大小和盘块号的长度决定，本题中为</w:t>
      </w:r>
      <w:r w:rsidR="00BE205F">
        <w:rPr>
          <w:rFonts w:ascii="微软雅黑" w:hAnsi="微软雅黑" w:cs="Times New Roman" w:eastAsia="宋体"/>
          <w:color w:val="000000"/>
          <w:kern w:val="0"/>
          <w:sz w:val="24"/>
          <w:szCs w:val="24"/>
          <w:lang w:val="zh-CN"/>
        </w:rPr>
        <w:t>170</w:t>
      </w:r>
      <w:r w:rsidR="00BE205F">
        <w:rPr>
          <w:rFonts w:ascii="微软雅黑" w:hAnsi="微软雅黑" w:cs="Times New Roman" w:eastAsia="宋体"/>
          <w:color w:val="000000"/>
          <w:kern w:val="0"/>
          <w:sz w:val="24"/>
          <w:szCs w:val="24"/>
          <w:lang w:val="zh-CN"/>
        </w:rPr>
        <w:t>）：二次间接地址中登记有一个</w:t>
      </w:r>
      <w:r w:rsidR="00BE205F">
        <w:rPr>
          <w:rFonts w:ascii="微软雅黑" w:hAnsi="微软雅黑" w:cs="Times New Roman" w:hint="eastAsia" w:eastAsia="宋体"/>
          <w:color w:val="000000"/>
          <w:kern w:val="0"/>
          <w:sz w:val="24"/>
          <w:szCs w:val="24"/>
          <w:lang w:val="zh-CN"/>
        </w:rPr>
        <w:t>二</w:t>
      </w:r>
      <w:r w:rsidR="00BE205F">
        <w:rPr>
          <w:rFonts w:ascii="微软雅黑" w:hAnsi="微软雅黑" w:cs="Times New Roman" w:eastAsia="宋体"/>
          <w:color w:val="000000"/>
          <w:kern w:val="0"/>
          <w:sz w:val="24"/>
          <w:szCs w:val="24"/>
          <w:lang w:val="zh-CN"/>
        </w:rPr>
        <w:t>次间接地址块的块号，其中给出了</w:t>
      </w:r>
      <w:r w:rsidR="00BE205F">
        <w:rPr>
          <w:rFonts w:ascii="微软雅黑" w:hAnsi="微软雅黑" w:cs="Times New Roman" w:eastAsia="宋体"/>
          <w:color w:val="000000"/>
          <w:kern w:val="0"/>
          <w:sz w:val="24"/>
          <w:szCs w:val="24"/>
          <w:lang w:val="zh-CN"/>
        </w:rPr>
        <w:t>k</w:t>
      </w:r>
      <w:r w:rsidR="00BE205F">
        <w:rPr>
          <w:rFonts w:ascii="微软雅黑" w:hAnsi="微软雅黑" w:cs="Times New Roman" w:eastAsia="宋体"/>
          <w:color w:val="000000"/>
          <w:kern w:val="0"/>
          <w:sz w:val="24"/>
          <w:szCs w:val="24"/>
          <w:lang w:val="zh-CN"/>
        </w:rPr>
        <w:t>个一次间接地址块的块号，而这些</w:t>
      </w:r>
      <w:r w:rsidR="00BE205F">
        <w:rPr>
          <w:rFonts w:ascii="微软雅黑" w:hAnsi="微软雅黑" w:cs="Times New Roman" w:hint="eastAsia" w:eastAsia="宋体"/>
          <w:color w:val="000000"/>
          <w:kern w:val="0"/>
          <w:sz w:val="24"/>
          <w:szCs w:val="24"/>
          <w:lang w:val="zh-CN"/>
        </w:rPr>
        <w:t>一</w:t>
      </w:r>
      <w:r w:rsidR="00BE205F">
        <w:rPr>
          <w:rFonts w:ascii="微软雅黑" w:hAnsi="微软雅黑" w:cs="Times New Roman" w:eastAsia="宋体"/>
          <w:color w:val="000000"/>
          <w:kern w:val="0"/>
          <w:sz w:val="24"/>
          <w:szCs w:val="24"/>
          <w:lang w:val="zh-CN"/>
        </w:rPr>
        <w:t>次间接地址块被用来登记分配给文件的第（</w:t>
      </w:r>
      <w:r w:rsidR="00BE205F">
        <w:rPr>
          <w:rFonts w:ascii="微软雅黑" w:hAnsi="微软雅黑" w:cs="Times New Roman" w:eastAsia="宋体"/>
          <w:color w:val="000000"/>
          <w:kern w:val="0"/>
          <w:sz w:val="24"/>
          <w:szCs w:val="24"/>
          <w:lang w:val="zh-CN"/>
        </w:rPr>
        <w:t>n+k</w:t>
      </w:r>
      <w:r w:rsidR="00BE205F">
        <w:rPr>
          <w:rFonts w:ascii="微软雅黑" w:hAnsi="微软雅黑" w:cs="Times New Roman" w:eastAsia="宋体"/>
          <w:color w:val="000000"/>
          <w:kern w:val="0"/>
          <w:sz w:val="24"/>
          <w:szCs w:val="24"/>
          <w:lang w:val="zh-CN"/>
        </w:rPr>
        <w:t>）</w:t>
      </w:r>
      <w:r w:rsidR="00BE205F">
        <w:rPr>
          <w:rFonts w:ascii="微软雅黑" w:hAnsi="微软雅黑" w:cs="Times New Roman" w:eastAsia="宋体"/>
          <w:color w:val="000000"/>
          <w:kern w:val="0"/>
          <w:sz w:val="24"/>
          <w:szCs w:val="24"/>
          <w:lang w:val="zh-CN"/>
        </w:rPr>
        <w:t>~</w:t>
      </w:r>
      <w:r w:rsidR="00BE205F">
        <w:rPr>
          <w:rFonts w:ascii="微软雅黑" w:hAnsi="微软雅黑" w:cs="Times New Roman" w:eastAsia="宋体"/>
          <w:color w:val="000000"/>
          <w:kern w:val="0"/>
          <w:sz w:val="24"/>
          <w:szCs w:val="24"/>
          <w:lang w:val="zh-CN"/>
        </w:rPr>
        <w:t>（</w:t>
      </w:r>
      <w:r w:rsidR="00BE205F">
        <w:rPr>
          <w:rFonts w:ascii="微软雅黑" w:hAnsi="微软雅黑" w:cs="Times New Roman" w:eastAsia="宋体"/>
          <w:color w:val="000000"/>
          <w:kern w:val="0"/>
          <w:sz w:val="24"/>
          <w:szCs w:val="24"/>
          <w:lang w:val="zh-CN"/>
        </w:rPr>
        <w:t>n+k+k</w:t>
      </w:r>
      <w:r w:rsidR="00BE205F" w:rsidRPr="00662362">
        <w:rPr>
          <w:rFonts w:ascii="微软雅黑" w:hAnsi="微软雅黑" w:cs="Times New Roman" w:eastAsia="宋体"/>
          <w:color w:val="000000"/>
          <w:kern w:val="0"/>
          <w:sz w:val="24"/>
          <w:szCs w:val="24"/>
          <w:vertAlign w:val="superscript"/>
          <w:lang w:val="zh-CN"/>
        </w:rPr>
        <w:t>2</w:t>
      </w:r>
      <w:r w:rsidR="00BE205F">
        <w:rPr>
          <w:rFonts w:ascii="微软雅黑" w:hAnsi="微软雅黑" w:cs="Times New Roman" w:eastAsia="宋体"/>
          <w:color w:val="000000"/>
          <w:kern w:val="0"/>
          <w:sz w:val="24"/>
          <w:szCs w:val="24"/>
          <w:lang w:val="zh-CN"/>
        </w:rPr>
        <w:t>-1</w:t>
      </w:r>
      <w:r w:rsidR="00BE205F">
        <w:rPr>
          <w:rFonts w:ascii="微软雅黑" w:hAnsi="微软雅黑" w:cs="Times New Roman" w:eastAsia="宋体"/>
          <w:color w:val="000000"/>
          <w:kern w:val="0"/>
          <w:sz w:val="24"/>
          <w:szCs w:val="24"/>
          <w:lang w:val="zh-CN"/>
        </w:rPr>
        <w:t>）块的块号：三次间接地址块，中则登记有一个三次间接地址块的块号，其中可给出</w:t>
      </w:r>
      <w:r w:rsidR="00BE205F">
        <w:rPr>
          <w:rFonts w:ascii="微软雅黑" w:hAnsi="微软雅黑" w:cs="Times New Roman" w:eastAsia="宋体"/>
          <w:color w:val="000000"/>
          <w:kern w:val="0"/>
          <w:sz w:val="24"/>
          <w:szCs w:val="24"/>
          <w:lang w:val="zh-CN"/>
        </w:rPr>
        <w:t>k</w:t>
      </w:r>
      <w:r w:rsidR="00BE205F">
        <w:rPr>
          <w:rFonts w:ascii="微软雅黑" w:hAnsi="微软雅黑" w:cs="Times New Roman" w:eastAsia="宋体"/>
          <w:color w:val="000000"/>
          <w:kern w:val="0"/>
          <w:sz w:val="24"/>
          <w:szCs w:val="24"/>
          <w:lang w:val="zh-CN"/>
        </w:rPr>
        <w:t>个二次间接地址块的块号，这些</w:t>
      </w:r>
      <w:r w:rsidR="00BE205F">
        <w:rPr>
          <w:rFonts w:ascii="微软雅黑" w:hAnsi="微软雅黑" w:cs="Times New Roman" w:hint="eastAsia" w:eastAsia="宋体"/>
          <w:color w:val="000000"/>
          <w:kern w:val="0"/>
          <w:sz w:val="24"/>
          <w:szCs w:val="24"/>
          <w:lang w:val="zh-CN"/>
        </w:rPr>
        <w:t>二</w:t>
      </w:r>
      <w:r w:rsidR="00BE205F">
        <w:rPr>
          <w:rFonts w:ascii="微软雅黑" w:hAnsi="微软雅黑" w:cs="Times New Roman" w:eastAsia="宋体"/>
          <w:color w:val="000000"/>
          <w:kern w:val="0"/>
          <w:sz w:val="24"/>
          <w:szCs w:val="24"/>
          <w:lang w:val="zh-CN"/>
        </w:rPr>
        <w:t>次间接地址块又可给出</w:t>
      </w:r>
      <w:r w:rsidR="00BE205F">
        <w:rPr>
          <w:rFonts w:ascii="微软雅黑" w:hAnsi="微软雅黑" w:cs="Times New Roman" w:eastAsia="宋体"/>
          <w:color w:val="000000"/>
          <w:kern w:val="0"/>
          <w:sz w:val="24"/>
          <w:szCs w:val="24"/>
          <w:lang w:val="zh-CN"/>
        </w:rPr>
        <w:t>k</w:t>
      </w:r>
      <w:r w:rsidR="00BE205F">
        <w:rPr>
          <w:rFonts w:ascii="微软雅黑" w:hAnsi="微软雅黑" w:cs="Times New Roman" w:eastAsia="宋体"/>
          <w:color w:val="000000"/>
          <w:kern w:val="0"/>
          <w:sz w:val="24"/>
          <w:szCs w:val="24"/>
          <w:lang w:val="zh-CN"/>
        </w:rPr>
        <w:t>个，次间接地址块的块号，而这些一次间接地址块则登记分配给文件的第（</w:t>
      </w:r>
      <w:r w:rsidR="00BE205F">
        <w:rPr>
          <w:rFonts w:ascii="微软雅黑" w:hAnsi="微软雅黑" w:cs="Times New Roman" w:eastAsia="宋体"/>
          <w:color w:val="000000"/>
          <w:kern w:val="0"/>
          <w:sz w:val="24"/>
          <w:szCs w:val="24"/>
          <w:lang w:val="zh-CN"/>
        </w:rPr>
        <w:t>n+k+k</w:t>
      </w:r>
      <w:r w:rsidR="00BE205F">
        <w:rPr>
          <w:rFonts w:ascii="微软雅黑" w:hAnsi="微软雅黑" w:cs="Times New Roman" w:eastAsia="宋体"/>
          <w:color w:val="000000"/>
          <w:kern w:val="0"/>
          <w:sz w:val="24"/>
          <w:szCs w:val="24"/>
          <w:lang w:val="zh-CN"/>
        </w:rPr>
        <w:t>）</w:t>
      </w:r>
      <w:r w:rsidR="00BE205F">
        <w:rPr>
          <w:rFonts w:ascii="微软雅黑" w:hAnsi="微软雅黑" w:cs="Times New Roman" w:eastAsia="宋体"/>
          <w:color w:val="000000"/>
          <w:kern w:val="0"/>
          <w:sz w:val="24"/>
          <w:szCs w:val="24"/>
          <w:lang w:val="zh-CN"/>
        </w:rPr>
        <w:t>~</w:t>
      </w:r>
      <w:r w:rsidR="00BE205F">
        <w:rPr>
          <w:rFonts w:ascii="微软雅黑" w:hAnsi="微软雅黑" w:cs="Times New Roman" w:eastAsia="宋体"/>
          <w:color w:val="000000"/>
          <w:kern w:val="0"/>
          <w:sz w:val="24"/>
          <w:szCs w:val="24"/>
          <w:lang w:val="zh-CN"/>
        </w:rPr>
        <w:t>（</w:t>
      </w:r>
      <w:r w:rsidR="00BE205F">
        <w:rPr>
          <w:rFonts w:ascii="微软雅黑" w:hAnsi="微软雅黑" w:cs="Times New Roman" w:eastAsia="宋体"/>
          <w:color w:val="000000"/>
          <w:kern w:val="0"/>
          <w:sz w:val="24"/>
          <w:szCs w:val="24"/>
          <w:lang w:val="zh-CN"/>
        </w:rPr>
        <w:t>n+k+k+k-1</w:t>
      </w:r>
      <w:r w:rsidR="00BE205F">
        <w:rPr>
          <w:rFonts w:ascii="微软雅黑" w:hAnsi="微软雅黑" w:cs="Times New Roman" w:eastAsia="宋体"/>
          <w:color w:val="000000"/>
          <w:kern w:val="0"/>
          <w:sz w:val="24"/>
          <w:szCs w:val="24"/>
          <w:lang w:val="zh-CN"/>
        </w:rPr>
        <w:t>）块的物理块号，</w:t>
      </w:r>
    </w:p>
    <w:p w14:paraId="5A235CDE" w14:textId="77777777" w:rsidR="00BE205F" w:rsidRDefault="00BE205F" w:rsidP="00BE205F">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）该文件系统中个文件的最大长度可达</w:t>
      </w:r>
    </w:p>
    <w:p w14:paraId="19AE9042" w14:textId="77777777" w:rsidR="00BE205F" w:rsidRDefault="00BE205F" w:rsidP="00BE205F">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10+170+170</w:t>
      </w:r>
      <w:bookmarkStart w:id="88" w:name="_Hlk113386265"/>
      <m:oMath>
        <m:r>
          <w:rPr>
            <w:rFonts w:ascii="Cambria Math" w:hAnsi="Cambria Math" w:cs="Times New Roman"/>
            <w:kern w:val="0"/>
            <w:sz w:val="24"/>
            <w:szCs w:val="24"/>
            <w:lang w:val="zh-CN"/>
          </w:rPr>
          <m:t>×</m:t>
        </m:r>
      </m:oMath>
      <w:bookmarkEnd w:id="88"/>
      <w:r>
        <w:rPr>
          <w:rFonts w:ascii="微软雅黑" w:hAnsi="微软雅黑" w:cs="Times New Roman" w:eastAsia="宋体"/>
          <w:color w:val="000000"/>
          <w:kern w:val="0"/>
          <w:sz w:val="24"/>
          <w:szCs w:val="24"/>
          <w:lang w:val="zh-CN"/>
        </w:rPr>
        <w:t>170+170</w:t>
      </w:r>
      <m:oMath>
        <m:r>
          <w:rPr>
            <w:rFonts w:ascii="Cambria Math" w:hAnsi="Cambria Math" w:cs="Times New Roman"/>
            <w:kern w:val="0"/>
            <w:sz w:val="24"/>
            <w:szCs w:val="24"/>
            <w:lang w:val="zh-CN"/>
          </w:rPr>
          <m:t>×</m:t>
        </m:r>
      </m:oMath>
      <w:r>
        <w:rPr>
          <w:rFonts w:ascii="微软雅黑" w:hAnsi="微软雅黑" w:cs="Times New Roman" w:eastAsia="宋体"/>
          <w:color w:val="000000"/>
          <w:kern w:val="0"/>
          <w:sz w:val="24"/>
          <w:szCs w:val="24"/>
          <w:lang w:val="zh-CN"/>
        </w:rPr>
        <w:t>170</w:t>
      </w:r>
      <m:oMath>
        <m:r>
          <w:rPr>
            <w:rFonts w:ascii="Cambria Math" w:hAnsi="Cambria Math" w:cs="Times New Roman"/>
            <w:kern w:val="0"/>
            <w:sz w:val="24"/>
            <w:szCs w:val="24"/>
            <w:lang w:val="zh-CN"/>
          </w:rPr>
          <m:t>×</m:t>
        </m:r>
      </m:oMath>
      <w:r>
        <w:rPr>
          <w:rFonts w:ascii="微软雅黑" w:hAnsi="微软雅黑" w:cs="Times New Roman" w:eastAsia="宋体"/>
          <w:color w:val="000000"/>
          <w:kern w:val="0"/>
          <w:sz w:val="24"/>
          <w:szCs w:val="24"/>
          <w:lang w:val="zh-CN"/>
        </w:rPr>
        <w:t xml:space="preserve">170=4942080 </w:t>
      </w:r>
      <w:r>
        <w:rPr>
          <w:rFonts w:ascii="微软雅黑" w:hAnsi="微软雅黑" w:cs="Times New Roman" w:eastAsia="宋体"/>
          <w:color w:val="000000"/>
          <w:kern w:val="0"/>
          <w:sz w:val="24"/>
          <w:szCs w:val="24"/>
          <w:lang w:val="zh-CN"/>
        </w:rPr>
        <w:t>块</w:t>
      </w:r>
      <w:r>
        <w:rPr>
          <w:rFonts w:ascii="微软雅黑" w:hAnsi="微软雅黑" w:cs="Times New Roman" w:eastAsia="宋体"/>
          <w:color w:val="000000"/>
          <w:kern w:val="0"/>
          <w:sz w:val="24"/>
          <w:szCs w:val="24"/>
          <w:lang w:val="zh-CN"/>
        </w:rPr>
        <w:t>=4942080</w:t>
      </w:r>
      <m:oMath>
        <m:r>
          <w:rPr>
            <w:rFonts w:ascii="Cambria Math" w:hAnsi="Cambria Math" w:cs="Times New Roman"/>
            <w:kern w:val="0"/>
            <w:sz w:val="24"/>
            <w:szCs w:val="24"/>
            <w:lang w:val="zh-CN"/>
          </w:rPr>
          <m:t>×</m:t>
        </m:r>
      </m:oMath>
      <w:r>
        <w:rPr>
          <w:rFonts w:ascii="微软雅黑" w:hAnsi="微软雅黑" w:cs="Times New Roman" w:eastAsia="宋体"/>
          <w:color w:val="000000"/>
          <w:kern w:val="0"/>
          <w:sz w:val="24"/>
          <w:szCs w:val="24"/>
          <w:lang w:val="zh-CN"/>
        </w:rPr>
        <w:t>512B=2471040KB.</w:t>
      </w:r>
    </w:p>
    <w:p w14:paraId="58E1051F" w14:textId="77777777" w:rsidR="00BE205F" w:rsidRDefault="00BE205F" w:rsidP="00BE205F">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5000/512</w:t>
      </w:r>
      <w:r>
        <w:rPr>
          <w:rFonts w:ascii="微软雅黑" w:hAnsi="微软雅黑" w:cs="Times New Roman" w:eastAsia="宋体"/>
          <w:color w:val="000000"/>
          <w:kern w:val="0"/>
          <w:sz w:val="24"/>
          <w:szCs w:val="24"/>
          <w:lang w:val="zh-CN"/>
        </w:rPr>
        <w:t>得到商为</w:t>
      </w:r>
      <w:r>
        <w:rPr>
          <w:rFonts w:ascii="微软雅黑" w:hAnsi="微软雅黑" w:cs="Times New Roman" w:eastAsia="宋体"/>
          <w:color w:val="000000"/>
          <w:kern w:val="0"/>
          <w:sz w:val="24"/>
          <w:szCs w:val="24"/>
          <w:lang w:val="zh-CN"/>
        </w:rPr>
        <w:t>9</w:t>
      </w:r>
      <w:r>
        <w:rPr>
          <w:rFonts w:ascii="微软雅黑" w:hAnsi="微软雅黑" w:cs="Times New Roman" w:eastAsia="宋体"/>
          <w:color w:val="000000"/>
          <w:kern w:val="0"/>
          <w:sz w:val="24"/>
          <w:szCs w:val="24"/>
          <w:lang w:val="zh-CN"/>
        </w:rPr>
        <w:t>，余数为</w:t>
      </w:r>
      <w:r>
        <w:rPr>
          <w:rFonts w:ascii="微软雅黑" w:hAnsi="微软雅黑" w:cs="Times New Roman" w:eastAsia="宋体"/>
          <w:color w:val="000000"/>
          <w:kern w:val="0"/>
          <w:sz w:val="24"/>
          <w:szCs w:val="24"/>
          <w:lang w:val="zh-CN"/>
        </w:rPr>
        <w:t>392</w:t>
      </w:r>
      <w:r>
        <w:rPr>
          <w:rFonts w:ascii="微软雅黑" w:hAnsi="微软雅黑" w:cs="Times New Roman" w:eastAsia="宋体"/>
          <w:color w:val="000000"/>
          <w:kern w:val="0"/>
          <w:sz w:val="24"/>
          <w:szCs w:val="24"/>
          <w:lang w:val="zh-CN"/>
        </w:rPr>
        <w:t>，即对应的逻辑块号为</w:t>
      </w:r>
      <w:r>
        <w:rPr>
          <w:rFonts w:ascii="微软雅黑" w:hAnsi="微软雅黑" w:cs="Times New Roman" w:eastAsia="宋体"/>
          <w:color w:val="000000"/>
          <w:kern w:val="0"/>
          <w:sz w:val="24"/>
          <w:szCs w:val="24"/>
          <w:lang w:val="zh-CN"/>
        </w:rPr>
        <w:t>9</w:t>
      </w:r>
      <w:r>
        <w:rPr>
          <w:rFonts w:ascii="微软雅黑" w:hAnsi="微软雅黑" w:cs="Times New Roman" w:eastAsia="宋体"/>
          <w:color w:val="000000"/>
          <w:kern w:val="0"/>
          <w:sz w:val="24"/>
          <w:szCs w:val="24"/>
          <w:lang w:val="zh-CN"/>
        </w:rPr>
        <w:t>，块内位移为</w:t>
      </w:r>
      <w:r>
        <w:rPr>
          <w:rFonts w:ascii="微软雅黑" w:hAnsi="微软雅黑" w:cs="Times New Roman" w:eastAsia="宋体"/>
          <w:color w:val="000000"/>
          <w:kern w:val="0"/>
          <w:sz w:val="24"/>
          <w:szCs w:val="24"/>
          <w:lang w:val="zh-CN"/>
        </w:rPr>
        <w:t>392</w:t>
      </w:r>
      <w:r>
        <w:rPr>
          <w:rFonts w:ascii="微软雅黑" w:hAnsi="微软雅黑" w:cs="Times New Roman" w:eastAsia="宋体"/>
          <w:color w:val="000000"/>
          <w:kern w:val="0"/>
          <w:sz w:val="24"/>
          <w:szCs w:val="24"/>
          <w:lang w:val="zh-CN"/>
        </w:rPr>
        <w:t>。由于</w:t>
      </w:r>
      <w:r>
        <w:rPr>
          <w:rFonts w:ascii="微软雅黑" w:hAnsi="微软雅黑" w:cs="Times New Roman" w:eastAsia="宋体"/>
          <w:color w:val="000000"/>
          <w:kern w:val="0"/>
          <w:sz w:val="24"/>
          <w:szCs w:val="24"/>
          <w:lang w:val="zh-CN"/>
        </w:rPr>
        <w:t>9&lt;10</w:t>
      </w:r>
      <w:r>
        <w:rPr>
          <w:rFonts w:ascii="微软雅黑" w:hAnsi="微软雅黑" w:cs="Times New Roman" w:eastAsia="宋体"/>
          <w:color w:val="000000"/>
          <w:kern w:val="0"/>
          <w:sz w:val="24"/>
          <w:szCs w:val="24"/>
          <w:lang w:val="zh-CN"/>
        </w:rPr>
        <w:t>，故可直接从该文件的</w:t>
      </w:r>
      <w:r>
        <w:rPr>
          <w:rFonts w:ascii="微软雅黑" w:hAnsi="微软雅黑" w:cs="Times New Roman" w:eastAsia="宋体"/>
          <w:color w:val="000000"/>
          <w:kern w:val="0"/>
          <w:sz w:val="24"/>
          <w:szCs w:val="24"/>
          <w:lang w:val="zh-CN"/>
        </w:rPr>
        <w:t>FCB</w:t>
      </w:r>
      <w:r>
        <w:rPr>
          <w:rFonts w:ascii="微软雅黑" w:hAnsi="微软雅黑" w:cs="Times New Roman" w:eastAsia="宋体"/>
          <w:color w:val="000000"/>
          <w:kern w:val="0"/>
          <w:sz w:val="24"/>
          <w:szCs w:val="24"/>
          <w:lang w:val="zh-CN"/>
        </w:rPr>
        <w:t>的第</w:t>
      </w:r>
      <w:r>
        <w:rPr>
          <w:rFonts w:ascii="微软雅黑" w:hAnsi="微软雅黑" w:cs="Times New Roman" w:eastAsia="宋体"/>
          <w:color w:val="000000"/>
          <w:kern w:val="0"/>
          <w:sz w:val="24"/>
          <w:szCs w:val="24"/>
          <w:lang w:val="zh-CN"/>
        </w:rPr>
        <w:t>9</w:t>
      </w:r>
      <w:r>
        <w:rPr>
          <w:rFonts w:ascii="微软雅黑" w:hAnsi="微软雅黑" w:cs="Times New Roman" w:eastAsia="宋体"/>
          <w:color w:val="000000"/>
          <w:kern w:val="0"/>
          <w:sz w:val="24"/>
          <w:szCs w:val="24"/>
          <w:lang w:val="zh-CN"/>
        </w:rPr>
        <w:t>个地址项处得到物理盘块号，块内位移为</w:t>
      </w:r>
      <w:r>
        <w:rPr>
          <w:rFonts w:ascii="微软雅黑" w:hAnsi="微软雅黑" w:cs="Times New Roman" w:eastAsia="宋体"/>
          <w:color w:val="000000"/>
          <w:kern w:val="0"/>
          <w:sz w:val="24"/>
          <w:szCs w:val="24"/>
          <w:lang w:val="zh-CN"/>
        </w:rPr>
        <w:t>392</w:t>
      </w:r>
      <w:r>
        <w:rPr>
          <w:rFonts w:ascii="微软雅黑" w:hAnsi="微软雅黑" w:cs="Times New Roman" w:eastAsia="宋体"/>
          <w:color w:val="000000"/>
          <w:kern w:val="0"/>
          <w:sz w:val="24"/>
          <w:szCs w:val="24"/>
          <w:lang w:val="zh-CN"/>
        </w:rPr>
        <w:t>。</w:t>
      </w:r>
    </w:p>
    <w:p w14:paraId="4B8E6B99" w14:textId="77777777" w:rsidR="00BE205F" w:rsidRDefault="00BE205F" w:rsidP="00BE205F">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 xml:space="preserve">15000/512 </w:t>
      </w:r>
      <w:r>
        <w:rPr>
          <w:rFonts w:ascii="微软雅黑" w:hAnsi="微软雅黑" w:cs="Times New Roman" w:eastAsia="宋体"/>
          <w:color w:val="000000"/>
          <w:kern w:val="0"/>
          <w:sz w:val="24"/>
          <w:szCs w:val="24"/>
          <w:lang w:val="zh-CN"/>
        </w:rPr>
        <w:t>得到商为</w:t>
      </w:r>
      <w:r>
        <w:rPr>
          <w:rFonts w:ascii="微软雅黑" w:hAnsi="微软雅黑" w:cs="Times New Roman" w:eastAsia="宋体"/>
          <w:color w:val="000000"/>
          <w:kern w:val="0"/>
          <w:sz w:val="24"/>
          <w:szCs w:val="24"/>
          <w:lang w:val="zh-CN"/>
        </w:rPr>
        <w:t>29</w:t>
      </w:r>
      <w:r>
        <w:rPr>
          <w:rFonts w:ascii="微软雅黑" w:hAnsi="微软雅黑" w:cs="Times New Roman" w:eastAsia="宋体"/>
          <w:color w:val="000000"/>
          <w:kern w:val="0"/>
          <w:sz w:val="24"/>
          <w:szCs w:val="24"/>
          <w:lang w:val="zh-CN"/>
        </w:rPr>
        <w:t>，余数为</w:t>
      </w:r>
      <w:r>
        <w:rPr>
          <w:rFonts w:ascii="微软雅黑" w:hAnsi="微软雅黑" w:cs="Times New Roman" w:eastAsia="宋体"/>
          <w:color w:val="000000"/>
          <w:kern w:val="0"/>
          <w:sz w:val="24"/>
          <w:szCs w:val="24"/>
          <w:lang w:val="zh-CN"/>
        </w:rPr>
        <w:t>152</w:t>
      </w:r>
      <w:r>
        <w:rPr>
          <w:rFonts w:ascii="微软雅黑" w:hAnsi="微软雅黑" w:cs="Times New Roman" w:eastAsia="宋体"/>
          <w:color w:val="000000"/>
          <w:kern w:val="0"/>
          <w:sz w:val="24"/>
          <w:szCs w:val="24"/>
          <w:lang w:val="zh-CN"/>
        </w:rPr>
        <w:t>，即对应的逻辑块号为</w:t>
      </w:r>
      <w:r>
        <w:rPr>
          <w:rFonts w:ascii="微软雅黑" w:hAnsi="微软雅黑" w:cs="Times New Roman" w:eastAsia="宋体"/>
          <w:color w:val="000000"/>
          <w:kern w:val="0"/>
          <w:sz w:val="24"/>
          <w:szCs w:val="24"/>
          <w:lang w:val="zh-CN"/>
        </w:rPr>
        <w:t>29</w:t>
      </w:r>
      <w:r>
        <w:rPr>
          <w:rFonts w:ascii="微软雅黑" w:hAnsi="微软雅黑" w:cs="Times New Roman" w:eastAsia="宋体"/>
          <w:color w:val="000000"/>
          <w:kern w:val="0"/>
          <w:sz w:val="24"/>
          <w:szCs w:val="24"/>
          <w:lang w:val="zh-CN"/>
        </w:rPr>
        <w:t>，块内位移为</w:t>
      </w:r>
      <w:r>
        <w:rPr>
          <w:rFonts w:ascii="微软雅黑" w:hAnsi="微软雅黑" w:cs="Times New Roman" w:eastAsia="宋体"/>
          <w:color w:val="000000"/>
          <w:kern w:val="0"/>
          <w:sz w:val="24"/>
          <w:szCs w:val="24"/>
          <w:lang w:val="zh-CN"/>
        </w:rPr>
        <w:t>152</w:t>
      </w:r>
      <w:r>
        <w:rPr>
          <w:rFonts w:ascii="微软雅黑" w:hAnsi="微软雅黑" w:cs="Times New Roman" w:eastAsia="宋体"/>
          <w:color w:val="000000"/>
          <w:kern w:val="0"/>
          <w:sz w:val="24"/>
          <w:szCs w:val="24"/>
          <w:lang w:val="zh-CN"/>
        </w:rPr>
        <w:t>。由于</w:t>
      </w:r>
      <w:r>
        <w:rPr>
          <w:rFonts w:ascii="微软雅黑" w:hAnsi="微软雅黑" w:cs="Times New Roman" w:eastAsia="宋体"/>
          <w:color w:val="000000"/>
          <w:kern w:val="0"/>
          <w:sz w:val="24"/>
          <w:szCs w:val="24"/>
          <w:lang w:val="zh-CN"/>
        </w:rPr>
        <w:t>10</w:t>
      </w:r>
      <m:oMath>
        <m:r>
          <w:rPr>
            <w:rFonts w:ascii="Cambria Math" w:hAnsi="Cambria Math" w:cs="Times New Roman"/>
            <w:kern w:val="0"/>
            <w:sz w:val="24"/>
            <w:szCs w:val="24"/>
            <w:lang w:val="zh-CN"/>
          </w:rPr>
          <m:t>≤</m:t>
        </m:r>
      </m:oMath>
      <w:r>
        <w:rPr>
          <w:rFonts w:ascii="微软雅黑" w:hAnsi="微软雅黑" w:cs="Times New Roman" w:eastAsia="宋体"/>
          <w:color w:val="000000"/>
          <w:kern w:val="0"/>
          <w:sz w:val="24"/>
          <w:szCs w:val="24"/>
          <w:lang w:val="zh-CN"/>
        </w:rPr>
        <w:t>29&lt;10+170</w:t>
      </w:r>
      <w:r>
        <w:rPr>
          <w:rFonts w:ascii="微软雅黑" w:hAnsi="微软雅黑" w:cs="Times New Roman" w:eastAsia="宋体"/>
          <w:color w:val="000000"/>
          <w:kern w:val="0"/>
          <w:sz w:val="24"/>
          <w:szCs w:val="24"/>
          <w:lang w:val="zh-CN"/>
        </w:rPr>
        <w:t>，而</w:t>
      </w:r>
      <w:r>
        <w:rPr>
          <w:rFonts w:ascii="微软雅黑" w:hAnsi="微软雅黑" w:cs="Times New Roman" w:eastAsia="宋体"/>
          <w:color w:val="000000"/>
          <w:kern w:val="0"/>
          <w:sz w:val="24"/>
          <w:szCs w:val="24"/>
          <w:lang w:val="zh-CN"/>
        </w:rPr>
        <w:t xml:space="preserve"> 29-10=19</w:t>
      </w:r>
      <w:r>
        <w:rPr>
          <w:rFonts w:ascii="微软雅黑" w:hAnsi="微软雅黑" w:cs="Times New Roman" w:eastAsia="宋体"/>
          <w:color w:val="000000"/>
          <w:kern w:val="0"/>
          <w:sz w:val="24"/>
          <w:szCs w:val="24"/>
          <w:lang w:val="zh-CN"/>
        </w:rPr>
        <w:t>，故可从</w:t>
      </w:r>
      <w:r>
        <w:rPr>
          <w:rFonts w:ascii="微软雅黑" w:hAnsi="微软雅黑" w:cs="Times New Roman" w:eastAsia="宋体"/>
          <w:color w:val="000000"/>
          <w:kern w:val="0"/>
          <w:sz w:val="24"/>
          <w:szCs w:val="24"/>
          <w:lang w:val="zh-CN"/>
        </w:rPr>
        <w:t>FCB</w:t>
      </w:r>
      <w:r>
        <w:rPr>
          <w:rFonts w:ascii="微软雅黑" w:hAnsi="微软雅黑" w:cs="Times New Roman" w:eastAsia="宋体"/>
          <w:color w:val="000000"/>
          <w:kern w:val="0"/>
          <w:sz w:val="24"/>
          <w:szCs w:val="24"/>
          <w:lang w:val="zh-CN"/>
        </w:rPr>
        <w:t>的第</w:t>
      </w:r>
      <w:r>
        <w:rPr>
          <w:rFonts w:ascii="微软雅黑" w:hAnsi="微软雅黑" w:cs="Times New Roman" w:eastAsia="宋体"/>
          <w:color w:val="000000"/>
          <w:kern w:val="0"/>
          <w:sz w:val="24"/>
          <w:szCs w:val="24"/>
          <w:lang w:val="zh-CN"/>
        </w:rPr>
        <w:t>10</w:t>
      </w:r>
      <w:r>
        <w:rPr>
          <w:rFonts w:ascii="微软雅黑" w:hAnsi="微软雅黑" w:cs="Times New Roman" w:eastAsia="宋体"/>
          <w:color w:val="000000"/>
          <w:kern w:val="0"/>
          <w:sz w:val="24"/>
          <w:szCs w:val="24"/>
          <w:lang w:val="zh-CN"/>
        </w:rPr>
        <w:t>个地址项，即，次间接地址项中得到一次间接地址块的地址，并从一次间接地址块的第</w:t>
      </w:r>
      <w:r>
        <w:rPr>
          <w:rFonts w:ascii="微软雅黑" w:hAnsi="微软雅黑" w:cs="Times New Roman" w:eastAsia="宋体"/>
          <w:color w:val="000000"/>
          <w:kern w:val="0"/>
          <w:sz w:val="24"/>
          <w:szCs w:val="24"/>
          <w:lang w:val="zh-CN"/>
        </w:rPr>
        <w:t>19</w:t>
      </w:r>
      <w:r>
        <w:rPr>
          <w:rFonts w:ascii="微软雅黑" w:hAnsi="微软雅黑" w:cs="Times New Roman" w:eastAsia="宋体"/>
          <w:color w:val="000000"/>
          <w:kern w:val="0"/>
          <w:sz w:val="24"/>
          <w:szCs w:val="24"/>
          <w:lang w:val="zh-CN"/>
        </w:rPr>
        <w:t>项（即该块的第</w:t>
      </w:r>
      <w:r>
        <w:rPr>
          <w:rFonts w:ascii="微软雅黑" w:hAnsi="微软雅黑" w:cs="Times New Roman" w:eastAsia="宋体"/>
          <w:color w:val="000000"/>
          <w:kern w:val="0"/>
          <w:sz w:val="24"/>
          <w:szCs w:val="24"/>
          <w:lang w:val="zh-CN"/>
        </w:rPr>
        <w:t>57~59B</w:t>
      </w:r>
      <w:r>
        <w:rPr>
          <w:rFonts w:ascii="微软雅黑" w:hAnsi="微软雅黑" w:cs="Times New Roman" w:eastAsia="宋体"/>
          <w:color w:val="000000"/>
          <w:kern w:val="0"/>
          <w:sz w:val="24"/>
          <w:szCs w:val="24"/>
          <w:lang w:val="zh-CN"/>
        </w:rPr>
        <w:t>这</w:t>
      </w: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个字节）中获得对应的物理盘块号，块内位移为</w:t>
      </w:r>
      <w:r>
        <w:rPr>
          <w:rFonts w:ascii="微软雅黑" w:hAnsi="微软雅黑" w:cs="Times New Roman" w:eastAsia="宋体"/>
          <w:color w:val="000000"/>
          <w:kern w:val="0"/>
          <w:sz w:val="24"/>
          <w:szCs w:val="24"/>
          <w:lang w:val="zh-CN"/>
        </w:rPr>
        <w:t>152</w:t>
      </w:r>
      <w:r>
        <w:rPr>
          <w:rFonts w:ascii="微软雅黑" w:hAnsi="微软雅黑" w:cs="Times New Roman" w:eastAsia="宋体"/>
          <w:color w:val="000000"/>
          <w:kern w:val="0"/>
          <w:sz w:val="24"/>
          <w:szCs w:val="24"/>
          <w:lang w:val="zh-CN"/>
        </w:rPr>
        <w:t>。</w:t>
      </w:r>
    </w:p>
    <w:p w14:paraId="31C2B7A8" w14:textId="77777777" w:rsidR="00BE205F" w:rsidRDefault="00BE205F" w:rsidP="00BE205F">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150000/512</w:t>
      </w:r>
      <w:r>
        <w:rPr>
          <w:rFonts w:ascii="微软雅黑" w:hAnsi="微软雅黑" w:cs="Times New Roman" w:eastAsia="宋体"/>
          <w:color w:val="000000"/>
          <w:kern w:val="0"/>
          <w:sz w:val="24"/>
          <w:szCs w:val="24"/>
          <w:lang w:val="zh-CN"/>
        </w:rPr>
        <w:t>得到商为</w:t>
      </w:r>
      <w:r>
        <w:rPr>
          <w:rFonts w:ascii="微软雅黑" w:hAnsi="微软雅黑" w:cs="Times New Roman" w:eastAsia="宋体"/>
          <w:color w:val="000000"/>
          <w:kern w:val="0"/>
          <w:sz w:val="24"/>
          <w:szCs w:val="24"/>
          <w:lang w:val="zh-CN"/>
        </w:rPr>
        <w:t>292</w:t>
      </w:r>
      <w:r>
        <w:rPr>
          <w:rFonts w:ascii="微软雅黑" w:hAnsi="微软雅黑" w:cs="Times New Roman" w:eastAsia="宋体"/>
          <w:color w:val="000000"/>
          <w:kern w:val="0"/>
          <w:sz w:val="24"/>
          <w:szCs w:val="24"/>
          <w:lang w:val="zh-CN"/>
        </w:rPr>
        <w:t>，余数为</w:t>
      </w:r>
      <w:r>
        <w:rPr>
          <w:rFonts w:ascii="微软雅黑" w:hAnsi="微软雅黑" w:cs="Times New Roman" w:eastAsia="宋体"/>
          <w:color w:val="000000"/>
          <w:kern w:val="0"/>
          <w:sz w:val="24"/>
          <w:szCs w:val="24"/>
          <w:lang w:val="zh-CN"/>
        </w:rPr>
        <w:t>496</w:t>
      </w:r>
      <w:r>
        <w:rPr>
          <w:rFonts w:ascii="微软雅黑" w:hAnsi="微软雅黑" w:cs="Times New Roman" w:eastAsia="宋体"/>
          <w:color w:val="000000"/>
          <w:kern w:val="0"/>
          <w:sz w:val="24"/>
          <w:szCs w:val="24"/>
          <w:lang w:val="zh-CN"/>
        </w:rPr>
        <w:t>，即对应的逻辑块号为</w:t>
      </w:r>
      <w:r>
        <w:rPr>
          <w:rFonts w:ascii="微软雅黑" w:hAnsi="微软雅黑" w:cs="Times New Roman" w:eastAsia="宋体"/>
          <w:color w:val="000000"/>
          <w:kern w:val="0"/>
          <w:sz w:val="24"/>
          <w:szCs w:val="24"/>
          <w:lang w:val="zh-CN"/>
        </w:rPr>
        <w:t>292</w:t>
      </w:r>
      <w:r>
        <w:rPr>
          <w:rFonts w:ascii="微软雅黑" w:hAnsi="微软雅黑" w:cs="Times New Roman" w:eastAsia="宋体"/>
          <w:color w:val="000000"/>
          <w:kern w:val="0"/>
          <w:sz w:val="24"/>
          <w:szCs w:val="24"/>
          <w:lang w:val="zh-CN"/>
        </w:rPr>
        <w:t>，块内位移为</w:t>
      </w:r>
      <w:r>
        <w:rPr>
          <w:rFonts w:ascii="微软雅黑" w:hAnsi="微软雅黑" w:cs="Times New Roman" w:eastAsia="宋体"/>
          <w:color w:val="000000"/>
          <w:kern w:val="0"/>
          <w:sz w:val="24"/>
          <w:szCs w:val="24"/>
          <w:lang w:val="zh-CN"/>
        </w:rPr>
        <w:t>496</w:t>
      </w:r>
      <w:r>
        <w:rPr>
          <w:rFonts w:ascii="微软雅黑" w:hAnsi="微软雅黑" w:cs="Times New Roman" w:eastAsia="宋体"/>
          <w:color w:val="000000"/>
          <w:kern w:val="0"/>
          <w:sz w:val="24"/>
          <w:szCs w:val="24"/>
          <w:lang w:val="zh-CN"/>
        </w:rPr>
        <w:t>。</w:t>
      </w:r>
      <w:r>
        <w:rPr>
          <w:rFonts w:ascii="微软雅黑" w:hAnsi="微软雅黑" w:cs="Times New Roman" w:hint="eastAsia" w:eastAsia="宋体"/>
          <w:color w:val="000000"/>
          <w:kern w:val="0"/>
          <w:sz w:val="24"/>
          <w:szCs w:val="24"/>
          <w:lang w:val="zh-CN"/>
        </w:rPr>
        <w:t>由于</w:t>
      </w:r>
      <w:r>
        <w:rPr>
          <w:rFonts w:ascii="微软雅黑" w:hAnsi="微软雅黑" w:cs="Times New Roman" w:eastAsia="宋体"/>
          <w:color w:val="000000"/>
          <w:kern w:val="0"/>
          <w:sz w:val="24"/>
          <w:szCs w:val="24"/>
          <w:lang w:val="zh-CN"/>
        </w:rPr>
        <w:t>10+170</w:t>
      </w:r>
      <m:oMath>
        <m:r>
          <w:rPr>
            <w:rFonts w:ascii="Cambria Math" w:hAnsi="Cambria Math" w:cs="Times New Roman"/>
            <w:kern w:val="0"/>
            <w:sz w:val="24"/>
            <w:szCs w:val="24"/>
            <w:lang w:val="zh-CN"/>
          </w:rPr>
          <m:t>≤</m:t>
        </m:r>
      </m:oMath>
      <w:r>
        <w:rPr>
          <w:rFonts w:ascii="微软雅黑" w:hAnsi="微软雅黑" w:cs="Times New Roman" w:eastAsia="宋体"/>
          <w:color w:val="000000"/>
          <w:kern w:val="0"/>
          <w:sz w:val="24"/>
          <w:szCs w:val="24"/>
          <w:lang w:val="zh-CN"/>
        </w:rPr>
        <w:t>292&lt;10+170+170x170</w:t>
      </w:r>
      <w:r>
        <w:rPr>
          <w:rFonts w:ascii="微软雅黑" w:hAnsi="微软雅黑" w:cs="Times New Roman" w:eastAsia="宋体"/>
          <w:color w:val="000000"/>
          <w:kern w:val="0"/>
          <w:sz w:val="24"/>
          <w:szCs w:val="24"/>
          <w:lang w:val="zh-CN"/>
        </w:rPr>
        <w:t>，</w:t>
      </w:r>
      <w:r>
        <w:rPr>
          <w:rFonts w:ascii="微软雅黑" w:hAnsi="微软雅黑" w:cs="Times New Roman" w:hint="eastAsia" w:eastAsia="宋体"/>
          <w:color w:val="000000"/>
          <w:kern w:val="0"/>
          <w:sz w:val="24"/>
          <w:szCs w:val="24"/>
          <w:lang w:val="zh-CN"/>
        </w:rPr>
        <w:t>而</w:t>
      </w:r>
      <w:r>
        <w:rPr>
          <w:rFonts w:ascii="微软雅黑" w:hAnsi="微软雅黑" w:cs="Times New Roman" w:eastAsia="宋体"/>
          <w:color w:val="000000"/>
          <w:kern w:val="0"/>
          <w:sz w:val="24"/>
          <w:szCs w:val="24"/>
          <w:lang w:val="zh-CN"/>
        </w:rPr>
        <w:t xml:space="preserve"> 292-</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10+170</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=112</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112/170</w:t>
      </w:r>
      <w:r>
        <w:rPr>
          <w:rFonts w:ascii="微软雅黑" w:hAnsi="微软雅黑" w:cs="Times New Roman" w:eastAsia="宋体"/>
          <w:color w:val="000000"/>
          <w:kern w:val="0"/>
          <w:sz w:val="24"/>
          <w:szCs w:val="24"/>
          <w:lang w:val="zh-CN"/>
        </w:rPr>
        <w:t>得到商为</w:t>
      </w:r>
      <w:r>
        <w:rPr>
          <w:rFonts w:ascii="微软雅黑" w:hAnsi="微软雅黑" w:cs="Times New Roman" w:eastAsia="宋体"/>
          <w:color w:val="000000"/>
          <w:kern w:val="0"/>
          <w:sz w:val="24"/>
          <w:szCs w:val="24"/>
          <w:lang w:val="zh-CN"/>
        </w:rPr>
        <w:t>0.</w:t>
      </w:r>
      <w:r>
        <w:rPr>
          <w:rFonts w:ascii="微软雅黑" w:hAnsi="微软雅黑" w:cs="Times New Roman" w:eastAsia="宋体"/>
          <w:color w:val="000000"/>
          <w:kern w:val="0"/>
          <w:sz w:val="24"/>
          <w:szCs w:val="24"/>
          <w:lang w:val="zh-CN"/>
        </w:rPr>
        <w:t>余数</w:t>
      </w:r>
      <w:r>
        <w:rPr>
          <w:rFonts w:ascii="微软雅黑" w:hAnsi="微软雅黑" w:cs="Times New Roman" w:eastAsia="宋体"/>
          <w:color w:val="000000"/>
          <w:kern w:val="0"/>
          <w:sz w:val="24"/>
          <w:szCs w:val="24"/>
          <w:lang w:val="zh-CN"/>
        </w:rPr>
        <w:t>112</w:t>
      </w:r>
      <w:r>
        <w:rPr>
          <w:rFonts w:ascii="微软雅黑" w:hAnsi="微软雅黑" w:cs="Times New Roman" w:eastAsia="宋体"/>
          <w:color w:val="000000"/>
          <w:kern w:val="0"/>
          <w:sz w:val="24"/>
          <w:szCs w:val="24"/>
          <w:lang w:val="zh-CN"/>
        </w:rPr>
        <w:t>，故可从</w:t>
      </w:r>
      <w:r>
        <w:rPr>
          <w:rFonts w:ascii="微软雅黑" w:hAnsi="微软雅黑" w:cs="Times New Roman" w:eastAsia="宋体"/>
          <w:color w:val="000000"/>
          <w:kern w:val="0"/>
          <w:sz w:val="24"/>
          <w:szCs w:val="24"/>
          <w:lang w:val="zh-CN"/>
        </w:rPr>
        <w:t>FCB</w:t>
      </w:r>
      <w:r>
        <w:rPr>
          <w:rFonts w:ascii="微软雅黑" w:hAnsi="微软雅黑" w:cs="Times New Roman" w:eastAsia="宋体"/>
          <w:color w:val="000000"/>
          <w:kern w:val="0"/>
          <w:sz w:val="24"/>
          <w:szCs w:val="24"/>
          <w:lang w:val="zh-CN"/>
        </w:rPr>
        <w:t>的第</w:t>
      </w:r>
      <w:r>
        <w:rPr>
          <w:rFonts w:ascii="微软雅黑" w:hAnsi="微软雅黑" w:cs="Times New Roman" w:eastAsia="宋体"/>
          <w:color w:val="000000"/>
          <w:kern w:val="0"/>
          <w:sz w:val="24"/>
          <w:szCs w:val="24"/>
          <w:lang w:val="zh-CN"/>
        </w:rPr>
        <w:t>11</w:t>
      </w:r>
      <w:r>
        <w:rPr>
          <w:rFonts w:ascii="微软雅黑" w:hAnsi="微软雅黑" w:cs="Times New Roman" w:eastAsia="宋体"/>
          <w:color w:val="000000"/>
          <w:kern w:val="0"/>
          <w:sz w:val="24"/>
          <w:szCs w:val="24"/>
          <w:lang w:val="zh-CN"/>
        </w:rPr>
        <w:t>个地址项，即：</w:t>
      </w:r>
      <w:r>
        <w:rPr>
          <w:rFonts w:ascii="微软雅黑" w:hAnsi="微软雅黑" w:cs="Times New Roman" w:hint="eastAsia" w:eastAsia="宋体"/>
          <w:color w:val="000000"/>
          <w:kern w:val="0"/>
          <w:sz w:val="24"/>
          <w:szCs w:val="24"/>
          <w:lang w:val="zh-CN"/>
        </w:rPr>
        <w:t>二</w:t>
      </w:r>
      <w:r>
        <w:rPr>
          <w:rFonts w:ascii="微软雅黑" w:hAnsi="微软雅黑" w:cs="Times New Roman" w:eastAsia="宋体"/>
          <w:color w:val="000000"/>
          <w:kern w:val="0"/>
          <w:sz w:val="24"/>
          <w:szCs w:val="24"/>
          <w:lang w:val="zh-CN"/>
        </w:rPr>
        <w:t>次问接地址项中得到二次间接地址块的地址，并从</w:t>
      </w:r>
      <w:r>
        <w:rPr>
          <w:rFonts w:ascii="微软雅黑" w:hAnsi="微软雅黑" w:cs="Times New Roman" w:hint="eastAsia" w:eastAsia="宋体"/>
          <w:color w:val="000000"/>
          <w:kern w:val="0"/>
          <w:sz w:val="24"/>
          <w:szCs w:val="24"/>
          <w:lang w:val="zh-CN"/>
        </w:rPr>
        <w:t>二</w:t>
      </w:r>
      <w:r>
        <w:rPr>
          <w:rFonts w:ascii="微软雅黑" w:hAnsi="微软雅黑" w:cs="Times New Roman" w:eastAsia="宋体"/>
          <w:color w:val="000000"/>
          <w:kern w:val="0"/>
          <w:sz w:val="24"/>
          <w:szCs w:val="24"/>
          <w:lang w:val="zh-CN"/>
        </w:rPr>
        <w:t>次间接地址块的第</w:t>
      </w:r>
      <w:r>
        <w:rPr>
          <w:rFonts w:ascii="微软雅黑" w:hAnsi="微软雅黑" w:cs="Times New Roman" w:eastAsia="宋体"/>
          <w:color w:val="000000"/>
          <w:kern w:val="0"/>
          <w:sz w:val="24"/>
          <w:szCs w:val="24"/>
          <w:lang w:val="zh-CN"/>
        </w:rPr>
        <w:t>0</w:t>
      </w:r>
      <w:r>
        <w:rPr>
          <w:rFonts w:ascii="微软雅黑" w:hAnsi="微软雅黑" w:cs="Times New Roman" w:eastAsia="宋体"/>
          <w:color w:val="000000"/>
          <w:kern w:val="0"/>
          <w:sz w:val="24"/>
          <w:szCs w:val="24"/>
          <w:lang w:val="zh-CN"/>
        </w:rPr>
        <w:t>项中获得一个</w:t>
      </w:r>
      <w:r>
        <w:rPr>
          <w:rFonts w:ascii="微软雅黑" w:hAnsi="微软雅黑" w:cs="Times New Roman" w:hint="eastAsia" w:eastAsia="宋体"/>
          <w:color w:val="000000"/>
          <w:kern w:val="0"/>
          <w:sz w:val="24"/>
          <w:szCs w:val="24"/>
          <w:lang w:val="zh-CN"/>
        </w:rPr>
        <w:t>一</w:t>
      </w:r>
      <w:r>
        <w:rPr>
          <w:rFonts w:ascii="微软雅黑" w:hAnsi="微软雅黑" w:cs="Times New Roman" w:eastAsia="宋体"/>
          <w:color w:val="000000"/>
          <w:kern w:val="0"/>
          <w:sz w:val="24"/>
          <w:szCs w:val="24"/>
          <w:lang w:val="zh-CN"/>
        </w:rPr>
        <w:t>次间接地址块的地址，再从该一次间接地址块的第</w:t>
      </w:r>
      <w:r>
        <w:rPr>
          <w:rFonts w:ascii="微软雅黑" w:hAnsi="微软雅黑" w:cs="Times New Roman" w:eastAsia="宋体"/>
          <w:color w:val="000000"/>
          <w:kern w:val="0"/>
          <w:sz w:val="24"/>
          <w:szCs w:val="24"/>
          <w:lang w:val="zh-CN"/>
        </w:rPr>
        <w:t>112</w:t>
      </w:r>
      <w:r>
        <w:rPr>
          <w:rFonts w:ascii="微软雅黑" w:hAnsi="微软雅黑" w:cs="Times New Roman" w:eastAsia="宋体"/>
          <w:color w:val="000000"/>
          <w:kern w:val="0"/>
          <w:sz w:val="24"/>
          <w:szCs w:val="24"/>
          <w:lang w:val="zh-CN"/>
        </w:rPr>
        <w:t>项中获得对应的物理盘块号，块内位移为</w:t>
      </w:r>
      <w:r>
        <w:rPr>
          <w:rFonts w:ascii="微软雅黑" w:hAnsi="微软雅黑" w:cs="Times New Roman" w:eastAsia="宋体"/>
          <w:color w:val="000000"/>
          <w:kern w:val="0"/>
          <w:sz w:val="24"/>
          <w:szCs w:val="24"/>
          <w:lang w:val="zh-CN"/>
        </w:rPr>
        <w:t>496</w:t>
      </w:r>
      <w:r>
        <w:rPr>
          <w:rFonts w:ascii="微软雅黑" w:hAnsi="微软雅黑" w:cs="Times New Roman" w:eastAsia="宋体"/>
          <w:color w:val="000000"/>
          <w:kern w:val="0"/>
          <w:sz w:val="24"/>
          <w:szCs w:val="24"/>
          <w:lang w:val="zh-CN"/>
        </w:rPr>
        <w:t>。</w:t>
      </w:r>
    </w:p>
    <w:p w14:paraId="160C712A" w14:textId="77777777" w:rsidR="00BE205F" w:rsidRDefault="00BE205F" w:rsidP="00BE205F">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）由于文件的</w:t>
      </w:r>
      <w:r>
        <w:rPr>
          <w:rFonts w:ascii="微软雅黑" w:hAnsi="微软雅黑" w:cs="Times New Roman" w:eastAsia="宋体"/>
          <w:color w:val="000000"/>
          <w:kern w:val="0"/>
          <w:sz w:val="24"/>
          <w:szCs w:val="24"/>
          <w:lang w:val="zh-CN"/>
        </w:rPr>
        <w:t>FCB</w:t>
      </w:r>
      <w:r>
        <w:rPr>
          <w:rFonts w:ascii="微软雅黑" w:hAnsi="微软雅黑" w:cs="Times New Roman" w:eastAsia="宋体"/>
          <w:color w:val="000000"/>
          <w:kern w:val="0"/>
          <w:sz w:val="24"/>
          <w:szCs w:val="24"/>
          <w:lang w:val="zh-CN"/>
        </w:rPr>
        <w:t>已在内存，为了访问文件中某个位置的内容，最少需要</w:t>
      </w: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次访问磁盘（即可通过直接地址直接读文件盘块），最多需要</w:t>
      </w:r>
      <w:r>
        <w:rPr>
          <w:rFonts w:ascii="微软雅黑" w:hAnsi="微软雅黑" w:cs="Times New Roman" w:eastAsia="宋体"/>
          <w:color w:val="000000"/>
          <w:kern w:val="0"/>
          <w:sz w:val="24"/>
          <w:szCs w:val="24"/>
          <w:lang w:val="zh-CN"/>
        </w:rPr>
        <w:t>4</w:t>
      </w:r>
      <w:r>
        <w:rPr>
          <w:rFonts w:ascii="微软雅黑" w:hAnsi="微软雅黑" w:cs="Times New Roman" w:eastAsia="宋体"/>
          <w:color w:val="000000"/>
          <w:kern w:val="0"/>
          <w:sz w:val="24"/>
          <w:szCs w:val="24"/>
          <w:lang w:val="zh-CN"/>
        </w:rPr>
        <w:t>次访问磁盘（第一次是读三次间接地址块，第</w:t>
      </w:r>
      <w:r>
        <w:rPr>
          <w:rFonts w:ascii="微软雅黑" w:hAnsi="微软雅黑" w:cs="Times New Roman" w:hint="eastAsia" w:eastAsia="宋体"/>
          <w:color w:val="000000"/>
          <w:kern w:val="0"/>
          <w:sz w:val="24"/>
          <w:szCs w:val="24"/>
          <w:lang w:val="zh-CN"/>
        </w:rPr>
        <w:t>二</w:t>
      </w:r>
      <w:r>
        <w:rPr>
          <w:rFonts w:ascii="微软雅黑" w:hAnsi="微软雅黑" w:cs="Times New Roman" w:eastAsia="宋体"/>
          <w:color w:val="000000"/>
          <w:kern w:val="0"/>
          <w:sz w:val="24"/>
          <w:szCs w:val="24"/>
          <w:lang w:val="zh-CN"/>
        </w:rPr>
        <w:t>次是读</w:t>
      </w:r>
      <w:r>
        <w:rPr>
          <w:rFonts w:ascii="微软雅黑" w:hAnsi="微软雅黑" w:cs="Times New Roman" w:hint="eastAsia" w:eastAsia="宋体"/>
          <w:color w:val="000000"/>
          <w:kern w:val="0"/>
          <w:sz w:val="24"/>
          <w:szCs w:val="24"/>
          <w:lang w:val="zh-CN"/>
        </w:rPr>
        <w:t>二</w:t>
      </w:r>
      <w:r>
        <w:rPr>
          <w:rFonts w:ascii="微软雅黑" w:hAnsi="微软雅黑" w:cs="Times New Roman" w:eastAsia="宋体"/>
          <w:color w:val="000000"/>
          <w:kern w:val="0"/>
          <w:sz w:val="24"/>
          <w:szCs w:val="24"/>
          <w:lang w:val="zh-CN"/>
        </w:rPr>
        <w:t>次间接地址块，第三次是读一次间接地址块，第四次是读文件盘块）。</w:t>
      </w:r>
    </w:p>
    <w:p w14:paraId="0710ACB3" w14:textId="77777777" w:rsidR="001924AC" w:rsidRDefault="001924AC"/>
    <w:p w14:paraId="25632AB2" w14:textId="167D83EE" w:rsidR="00690B27" w:rsidRDefault="00252814" w:rsidP="00690B27">
      <w:pPr>
        <w:autoSpaceDE w:val="0"/>
        <w:autoSpaceDN w:val="0"/>
        <w:adjustRightInd w:val="0"/>
        <w:spacing w:line="400" w:lineRule="exact"/>
        <w:rPr>
          <w:rFonts w:ascii="Times New Roman" w:hAnsi="Times New Roman" w:cs="Times New Roman"/>
          <w:kern w:val="0"/>
          <w:sz w:val="24"/>
          <w:szCs w:val="24"/>
          <w:lang w:val="zh-CN"/>
        </w:rPr>
      </w:pPr>
      <w:bookmarkStart w:id="89" w:name="_GoBack"/>
      <w:bookmarkEnd w:id="89"/>
      <w:r>
        <w:rPr>
          <w:rFonts w:ascii="微软雅黑" w:hAnsi="微软雅黑" w:cs="Times New Roman" w:hint="eastAsia" w:eastAsia="宋体"/>
          <w:color w:val="000000"/>
          <w:kern w:val="0"/>
          <w:sz w:val="24"/>
          <w:szCs w:val="24"/>
          <w:lang w:val="zh-CN"/>
        </w:rPr>
        <w:t>44</w:t>
      </w:r>
      <w:r>
        <w:rPr>
          <w:rFonts w:ascii="微软雅黑" w:hAnsi="微软雅黑" w:cs="Times New Roman" w:hint="eastAsia" w:eastAsia="宋体"/>
          <w:color w:val="000000"/>
          <w:kern w:val="0"/>
          <w:sz w:val="24"/>
          <w:szCs w:val="24"/>
          <w:lang w:val="zh-CN"/>
        </w:rPr>
        <w:t>、</w:t>
      </w:r>
      <w:r w:rsidR="00690B27">
        <w:rPr>
          <w:rFonts w:ascii="微软雅黑" w:hAnsi="微软雅黑" w:cs="Times New Roman" w:eastAsia="宋体"/>
          <w:color w:val="000000"/>
          <w:kern w:val="0"/>
          <w:sz w:val="24"/>
          <w:szCs w:val="24"/>
          <w:lang w:val="zh-CN"/>
        </w:rPr>
        <w:t>【解析】</w:t>
      </w:r>
    </w:p>
    <w:p w14:paraId="6869B3E5" w14:textId="77777777" w:rsidR="00690B27" w:rsidRDefault="00690B27" w:rsidP="00690B27">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）由题</w:t>
      </w:r>
      <w:r>
        <w:rPr>
          <w:rFonts w:ascii="微软雅黑" w:hAnsi="微软雅黑" w:cs="Times New Roman" w:hint="eastAsia" w:eastAsia="宋体"/>
          <w:color w:val="000000"/>
          <w:kern w:val="0"/>
          <w:sz w:val="24"/>
          <w:szCs w:val="24"/>
          <w:lang w:val="zh-CN"/>
        </w:rPr>
        <w:t>目</w:t>
      </w:r>
      <w:r>
        <w:rPr>
          <w:rFonts w:ascii="微软雅黑" w:hAnsi="微软雅黑" w:cs="Times New Roman" w:eastAsia="宋体"/>
          <w:color w:val="000000"/>
          <w:kern w:val="0"/>
          <w:sz w:val="24"/>
          <w:szCs w:val="24"/>
          <w:lang w:val="zh-CN"/>
        </w:rPr>
        <w:t>所给条件可知，磁盘转速为</w:t>
      </w:r>
      <w:r>
        <w:rPr>
          <w:rFonts w:ascii="微软雅黑" w:hAnsi="微软雅黑" w:cs="Times New Roman" w:eastAsia="宋体"/>
          <w:color w:val="000000"/>
          <w:kern w:val="0"/>
          <w:sz w:val="24"/>
          <w:szCs w:val="24"/>
          <w:lang w:val="zh-CN"/>
        </w:rPr>
        <w:t>27ms/</w:t>
      </w:r>
      <w:r>
        <w:rPr>
          <w:rFonts w:ascii="微软雅黑" w:hAnsi="微软雅黑" w:cs="Times New Roman" w:eastAsia="宋体"/>
          <w:color w:val="000000"/>
          <w:kern w:val="0"/>
          <w:sz w:val="24"/>
          <w:szCs w:val="24"/>
          <w:lang w:val="zh-CN"/>
        </w:rPr>
        <w:t>转，因此读出</w:t>
      </w: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个记求的时间是</w:t>
      </w:r>
      <w:r>
        <w:rPr>
          <w:rFonts w:ascii="微软雅黑" w:hAnsi="微软雅黑" w:cs="Times New Roman" w:eastAsia="宋体"/>
          <w:color w:val="000000"/>
          <w:kern w:val="0"/>
          <w:sz w:val="24"/>
          <w:szCs w:val="24"/>
          <w:lang w:val="zh-CN"/>
        </w:rPr>
        <w:t>27ms/9=3ms</w:t>
      </w:r>
      <w:r>
        <w:rPr>
          <w:rFonts w:ascii="微软雅黑" w:hAnsi="微软雅黑" w:cs="Times New Roman" w:eastAsia="宋体"/>
          <w:color w:val="000000"/>
          <w:kern w:val="0"/>
          <w:sz w:val="24"/>
          <w:szCs w:val="24"/>
          <w:lang w:val="zh-CN"/>
        </w:rPr>
        <w:t>。读出并处理记求</w:t>
      </w:r>
      <w:r>
        <w:rPr>
          <w:rFonts w:ascii="微软雅黑" w:hAnsi="微软雅黑" w:cs="Times New Roman" w:eastAsia="宋体"/>
          <w:color w:val="000000"/>
          <w:kern w:val="0"/>
          <w:sz w:val="24"/>
          <w:szCs w:val="24"/>
          <w:lang w:val="zh-CN"/>
        </w:rPr>
        <w:t>A</w:t>
      </w:r>
      <w:r>
        <w:rPr>
          <w:rFonts w:ascii="微软雅黑" w:hAnsi="微软雅黑" w:cs="Times New Roman" w:eastAsia="宋体"/>
          <w:color w:val="000000"/>
          <w:kern w:val="0"/>
          <w:sz w:val="24"/>
          <w:szCs w:val="24"/>
          <w:lang w:val="zh-CN"/>
        </w:rPr>
        <w:t>需要</w:t>
      </w:r>
      <w:r>
        <w:rPr>
          <w:rFonts w:ascii="微软雅黑" w:hAnsi="微软雅黑" w:cs="Times New Roman" w:eastAsia="宋体"/>
          <w:color w:val="000000"/>
          <w:kern w:val="0"/>
          <w:sz w:val="24"/>
          <w:szCs w:val="24"/>
          <w:lang w:val="zh-CN"/>
        </w:rPr>
        <w:t>3ms+2ms=5ms</w:t>
      </w:r>
      <w:r>
        <w:rPr>
          <w:rFonts w:ascii="微软雅黑" w:hAnsi="微软雅黑" w:cs="Times New Roman" w:eastAsia="宋体"/>
          <w:color w:val="000000"/>
          <w:kern w:val="0"/>
          <w:sz w:val="24"/>
          <w:szCs w:val="24"/>
          <w:lang w:val="zh-CN"/>
        </w:rPr>
        <w:t>，此时读写头已转到了记求</w:t>
      </w:r>
      <w:r>
        <w:rPr>
          <w:rFonts w:ascii="微软雅黑" w:hAnsi="微软雅黑" w:cs="Times New Roman" w:eastAsia="宋体"/>
          <w:color w:val="000000"/>
          <w:kern w:val="0"/>
          <w:sz w:val="24"/>
          <w:szCs w:val="24"/>
          <w:lang w:val="zh-CN"/>
        </w:rPr>
        <w:t>B</w:t>
      </w:r>
      <w:r>
        <w:rPr>
          <w:rFonts w:ascii="微软雅黑" w:hAnsi="微软雅黑" w:cs="Times New Roman" w:eastAsia="宋体"/>
          <w:color w:val="000000"/>
          <w:kern w:val="0"/>
          <w:sz w:val="24"/>
          <w:szCs w:val="24"/>
          <w:lang w:val="zh-CN"/>
        </w:rPr>
        <w:t>的中间，因此为了读出记求</w:t>
      </w:r>
      <w:r>
        <w:rPr>
          <w:rFonts w:ascii="微软雅黑" w:hAnsi="微软雅黑" w:cs="Times New Roman" w:eastAsia="宋体"/>
          <w:color w:val="000000"/>
          <w:kern w:val="0"/>
          <w:sz w:val="24"/>
          <w:szCs w:val="24"/>
          <w:lang w:val="zh-CN"/>
        </w:rPr>
        <w:t>B.</w:t>
      </w:r>
      <w:r>
        <w:rPr>
          <w:rFonts w:ascii="微软雅黑" w:hAnsi="微软雅黑" w:cs="Times New Roman" w:eastAsia="宋体"/>
          <w:color w:val="000000"/>
          <w:kern w:val="0"/>
          <w:sz w:val="24"/>
          <w:szCs w:val="24"/>
          <w:lang w:val="zh-CN"/>
        </w:rPr>
        <w:t>必须再转将近一圈（从记求</w:t>
      </w:r>
      <w:r>
        <w:rPr>
          <w:rFonts w:ascii="微软雅黑" w:hAnsi="微软雅黑" w:cs="Times New Roman" w:eastAsia="宋体"/>
          <w:color w:val="000000"/>
          <w:kern w:val="0"/>
          <w:sz w:val="24"/>
          <w:szCs w:val="24"/>
          <w:lang w:val="zh-CN"/>
        </w:rPr>
        <w:t>B</w:t>
      </w:r>
      <w:r>
        <w:rPr>
          <w:rFonts w:ascii="微软雅黑" w:hAnsi="微软雅黑" w:cs="Times New Roman" w:eastAsia="宋体"/>
          <w:color w:val="000000"/>
          <w:kern w:val="0"/>
          <w:sz w:val="24"/>
          <w:szCs w:val="24"/>
          <w:lang w:val="zh-CN"/>
        </w:rPr>
        <w:t>的中间到记录</w:t>
      </w:r>
      <w:r>
        <w:rPr>
          <w:rFonts w:ascii="微软雅黑" w:hAnsi="微软雅黑" w:cs="Times New Roman" w:eastAsia="宋体"/>
          <w:color w:val="000000"/>
          <w:kern w:val="0"/>
          <w:sz w:val="24"/>
          <w:szCs w:val="24"/>
          <w:lang w:val="zh-CN"/>
        </w:rPr>
        <w:t>B.</w:t>
      </w:r>
      <w:r>
        <w:rPr>
          <w:rFonts w:ascii="微软雅黑" w:hAnsi="微软雅黑" w:cs="Times New Roman" w:eastAsia="宋体"/>
          <w:color w:val="000000"/>
          <w:kern w:val="0"/>
          <w:sz w:val="24"/>
          <w:szCs w:val="24"/>
          <w:lang w:val="zh-CN"/>
        </w:rPr>
        <w:t>需要</w:t>
      </w:r>
      <w:r>
        <w:rPr>
          <w:rFonts w:ascii="微软雅黑" w:hAnsi="微软雅黑" w:cs="Times New Roman" w:eastAsia="宋体"/>
          <w:color w:val="000000"/>
          <w:kern w:val="0"/>
          <w:sz w:val="24"/>
          <w:szCs w:val="24"/>
          <w:lang w:val="zh-CN"/>
        </w:rPr>
        <w:t>25ms</w:t>
      </w:r>
      <w:r>
        <w:rPr>
          <w:rFonts w:ascii="微软雅黑" w:hAnsi="微软雅黑" w:cs="Times New Roman" w:eastAsia="宋体"/>
          <w:color w:val="000000"/>
          <w:kern w:val="0"/>
          <w:sz w:val="24"/>
          <w:szCs w:val="24"/>
          <w:lang w:val="zh-CN"/>
        </w:rPr>
        <w:t>）。后续</w:t>
      </w:r>
      <w:r>
        <w:rPr>
          <w:rFonts w:ascii="微软雅黑" w:hAnsi="微软雅黑" w:cs="Times New Roman" w:eastAsia="宋体"/>
          <w:color w:val="000000"/>
          <w:kern w:val="0"/>
          <w:sz w:val="24"/>
          <w:szCs w:val="24"/>
          <w:lang w:val="zh-CN"/>
        </w:rPr>
        <w:t>7</w:t>
      </w:r>
      <w:r>
        <w:rPr>
          <w:rFonts w:ascii="微软雅黑" w:hAnsi="微软雅黑" w:cs="Times New Roman" w:eastAsia="宋体"/>
          <w:color w:val="000000"/>
          <w:kern w:val="0"/>
          <w:sz w:val="24"/>
          <w:szCs w:val="24"/>
          <w:lang w:val="zh-CN"/>
        </w:rPr>
        <w:t>个记录的读取及处理与此相同，但最后一个记录的读取与处理只需</w:t>
      </w:r>
      <w:r>
        <w:rPr>
          <w:rFonts w:ascii="微软雅黑" w:hAnsi="微软雅黑" w:cs="Times New Roman" w:eastAsia="宋体"/>
          <w:color w:val="000000"/>
          <w:kern w:val="0"/>
          <w:sz w:val="24"/>
          <w:szCs w:val="24"/>
          <w:lang w:val="zh-CN"/>
        </w:rPr>
        <w:t>5ms</w:t>
      </w:r>
      <w:r>
        <w:rPr>
          <w:rFonts w:ascii="微软雅黑" w:hAnsi="微软雅黑" w:cs="Times New Roman" w:eastAsia="宋体"/>
          <w:color w:val="000000"/>
          <w:kern w:val="0"/>
          <w:sz w:val="24"/>
          <w:szCs w:val="24"/>
          <w:lang w:val="zh-CN"/>
        </w:rPr>
        <w:t>，</w:t>
      </w:r>
      <w:r>
        <w:rPr>
          <w:rFonts w:ascii="微软雅黑" w:hAnsi="微软雅黑" w:cs="Times New Roman" w:hint="eastAsia" w:eastAsia="宋体"/>
          <w:color w:val="000000"/>
          <w:kern w:val="0"/>
          <w:sz w:val="24"/>
          <w:szCs w:val="24"/>
          <w:lang w:val="zh-CN"/>
        </w:rPr>
        <w:t>于</w:t>
      </w:r>
      <w:r>
        <w:rPr>
          <w:rFonts w:ascii="微软雅黑" w:hAnsi="微软雅黑" w:cs="Times New Roman" w:eastAsia="宋体"/>
          <w:color w:val="000000"/>
          <w:kern w:val="0"/>
          <w:sz w:val="24"/>
          <w:szCs w:val="24"/>
          <w:lang w:val="zh-CN"/>
        </w:rPr>
        <w:t>是处理</w:t>
      </w:r>
      <w:r>
        <w:rPr>
          <w:rFonts w:ascii="微软雅黑" w:hAnsi="微软雅黑" w:cs="Times New Roman" w:eastAsia="宋体"/>
          <w:color w:val="000000"/>
          <w:kern w:val="0"/>
          <w:sz w:val="24"/>
          <w:szCs w:val="24"/>
          <w:lang w:val="zh-CN"/>
        </w:rPr>
        <w:t>9</w:t>
      </w:r>
      <w:r>
        <w:rPr>
          <w:rFonts w:ascii="微软雅黑" w:hAnsi="微软雅黑" w:cs="Times New Roman" w:eastAsia="宋体"/>
          <w:color w:val="000000"/>
          <w:kern w:val="0"/>
          <w:sz w:val="24"/>
          <w:szCs w:val="24"/>
          <w:lang w:val="zh-CN"/>
        </w:rPr>
        <w:t>个记录，的总时间为</w:t>
      </w:r>
      <w:r>
        <w:rPr>
          <w:rFonts w:ascii="微软雅黑" w:hAnsi="微软雅黑" w:cs="Times New Roman" w:eastAsia="宋体"/>
          <w:color w:val="000000"/>
          <w:kern w:val="0"/>
          <w:sz w:val="24"/>
          <w:szCs w:val="24"/>
          <w:lang w:val="zh-CN"/>
        </w:rPr>
        <w:t>8</w:t>
      </w:r>
      <m:oMath>
        <m:r>
          <w:rPr>
            <w:rFonts w:ascii="Cambria Math" w:hAnsi="Cambria Math" w:cs="Times New Roman"/>
            <w:kern w:val="0"/>
            <w:sz w:val="24"/>
            <w:szCs w:val="24"/>
            <w:lang w:val="zh-CN"/>
          </w:rPr>
          <m:t>×</m:t>
        </m:r>
      </m:oMath>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25+3+2</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ms+</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3+2</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ms=245ms</w:t>
      </w:r>
      <w:r>
        <w:rPr>
          <w:rFonts w:ascii="微软雅黑" w:hAnsi="微软雅黑" w:cs="Times New Roman" w:eastAsia="宋体"/>
          <w:color w:val="000000"/>
          <w:kern w:val="0"/>
          <w:sz w:val="24"/>
          <w:szCs w:val="24"/>
          <w:lang w:val="zh-CN"/>
        </w:rPr>
        <w:t>。这里将旋转，尚的时间算在了前</w:t>
      </w:r>
      <w:r>
        <w:rPr>
          <w:rFonts w:ascii="微软雅黑" w:hAnsi="微软雅黑" w:cs="Times New Roman" w:hint="eastAsia" w:eastAsia="宋体"/>
          <w:color w:val="000000"/>
          <w:kern w:val="0"/>
          <w:sz w:val="24"/>
          <w:szCs w:val="24"/>
          <w:lang w:val="zh-CN"/>
        </w:rPr>
        <w:t>一</w:t>
      </w:r>
      <w:r>
        <w:rPr>
          <w:rFonts w:ascii="微软雅黑" w:hAnsi="微软雅黑" w:cs="Times New Roman" w:eastAsia="宋体"/>
          <w:color w:val="000000"/>
          <w:kern w:val="0"/>
          <w:sz w:val="24"/>
          <w:szCs w:val="24"/>
          <w:lang w:val="zh-CN"/>
        </w:rPr>
        <w:t>个读取单元中，即将</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读取</w:t>
      </w:r>
      <w:r>
        <w:rPr>
          <w:rFonts w:ascii="微软雅黑" w:hAnsi="微软雅黑" w:cs="Times New Roman" w:eastAsia="宋体"/>
          <w:color w:val="000000"/>
          <w:kern w:val="0"/>
          <w:sz w:val="24"/>
          <w:szCs w:val="24"/>
          <w:lang w:val="zh-CN"/>
        </w:rPr>
        <w:t>A</w:t>
      </w:r>
      <w:r>
        <w:rPr>
          <w:rFonts w:ascii="微软雅黑" w:hAnsi="微软雅黑" w:cs="Times New Roman" w:eastAsia="宋体"/>
          <w:color w:val="000000"/>
          <w:kern w:val="0"/>
          <w:sz w:val="24"/>
          <w:szCs w:val="24"/>
          <w:lang w:val="zh-CN"/>
        </w:rPr>
        <w:t>，旋转</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看作一个单元，因此前</w:t>
      </w:r>
      <w:r>
        <w:rPr>
          <w:rFonts w:ascii="微软雅黑" w:hAnsi="微软雅黑" w:cs="Times New Roman" w:eastAsia="宋体"/>
          <w:color w:val="000000"/>
          <w:kern w:val="0"/>
          <w:sz w:val="24"/>
          <w:szCs w:val="24"/>
          <w:lang w:val="zh-CN"/>
        </w:rPr>
        <w:t>8</w:t>
      </w:r>
      <w:r>
        <w:rPr>
          <w:rFonts w:ascii="微软雅黑" w:hAnsi="微软雅黑" w:cs="Times New Roman" w:eastAsia="宋体"/>
          <w:color w:val="000000"/>
          <w:kern w:val="0"/>
          <w:sz w:val="24"/>
          <w:szCs w:val="24"/>
          <w:lang w:val="zh-CN"/>
        </w:rPr>
        <w:t>个的处理时间为</w:t>
      </w:r>
      <w:r>
        <w:rPr>
          <w:rFonts w:ascii="微软雅黑" w:hAnsi="微软雅黑" w:cs="Times New Roman" w:eastAsia="宋体"/>
          <w:color w:val="000000"/>
          <w:kern w:val="0"/>
          <w:sz w:val="24"/>
          <w:szCs w:val="24"/>
          <w:lang w:val="zh-CN"/>
        </w:rPr>
        <w:t>30ms</w:t>
      </w:r>
      <w:r>
        <w:rPr>
          <w:rFonts w:ascii="微软雅黑" w:hAnsi="微软雅黑" w:cs="Times New Roman" w:eastAsia="宋体"/>
          <w:color w:val="000000"/>
          <w:kern w:val="0"/>
          <w:sz w:val="24"/>
          <w:szCs w:val="24"/>
          <w:lang w:val="zh-CN"/>
        </w:rPr>
        <w:t>，最后</w:t>
      </w:r>
      <w:r>
        <w:rPr>
          <w:rFonts w:ascii="微软雅黑" w:hAnsi="微软雅黑" w:cs="Times New Roman" w:hint="eastAsia" w:eastAsia="宋体"/>
          <w:color w:val="000000"/>
          <w:kern w:val="0"/>
          <w:sz w:val="24"/>
          <w:szCs w:val="24"/>
          <w:lang w:val="zh-CN"/>
        </w:rPr>
        <w:t>一</w:t>
      </w:r>
      <w:r>
        <w:rPr>
          <w:rFonts w:ascii="微软雅黑" w:hAnsi="微软雅黑" w:cs="Times New Roman" w:eastAsia="宋体"/>
          <w:color w:val="000000"/>
          <w:kern w:val="0"/>
          <w:sz w:val="24"/>
          <w:szCs w:val="24"/>
          <w:lang w:val="zh-CN"/>
        </w:rPr>
        <w:t>个为</w:t>
      </w:r>
      <w:r>
        <w:rPr>
          <w:rFonts w:ascii="微软雅黑" w:hAnsi="微软雅黑" w:cs="Times New Roman" w:eastAsia="宋体"/>
          <w:color w:val="000000"/>
          <w:kern w:val="0"/>
          <w:sz w:val="24"/>
          <w:szCs w:val="24"/>
          <w:lang w:val="zh-CN"/>
        </w:rPr>
        <w:t>5ms</w:t>
      </w:r>
      <w:r>
        <w:rPr>
          <w:rFonts w:ascii="微软雅黑" w:hAnsi="微软雅黑" w:cs="Times New Roman" w:eastAsia="宋体"/>
          <w:color w:val="000000"/>
          <w:kern w:val="0"/>
          <w:sz w:val="24"/>
          <w:szCs w:val="24"/>
          <w:lang w:val="zh-CN"/>
        </w:rPr>
        <w:t>。若将旋转算在后</w:t>
      </w:r>
      <w:r>
        <w:rPr>
          <w:rFonts w:ascii="微软雅黑" w:hAnsi="微软雅黑" w:cs="Times New Roman" w:hint="eastAsia" w:eastAsia="宋体"/>
          <w:color w:val="000000"/>
          <w:kern w:val="0"/>
          <w:sz w:val="24"/>
          <w:szCs w:val="24"/>
          <w:lang w:val="zh-CN"/>
        </w:rPr>
        <w:t>一</w:t>
      </w:r>
      <w:r>
        <w:rPr>
          <w:rFonts w:ascii="微软雅黑" w:hAnsi="微软雅黑" w:cs="Times New Roman" w:eastAsia="宋体"/>
          <w:color w:val="000000"/>
          <w:kern w:val="0"/>
          <w:sz w:val="24"/>
          <w:szCs w:val="24"/>
          <w:lang w:val="zh-CN"/>
        </w:rPr>
        <w:t>个读取单元，则处理</w:t>
      </w:r>
      <w:r>
        <w:rPr>
          <w:rFonts w:ascii="微软雅黑" w:hAnsi="微软雅黑" w:cs="Times New Roman" w:eastAsia="宋体"/>
          <w:color w:val="000000"/>
          <w:kern w:val="0"/>
          <w:sz w:val="24"/>
          <w:szCs w:val="24"/>
          <w:lang w:val="zh-CN"/>
        </w:rPr>
        <w:t>A</w:t>
      </w:r>
      <w:r>
        <w:rPr>
          <w:rFonts w:ascii="微软雅黑" w:hAnsi="微软雅黑" w:cs="Times New Roman" w:eastAsia="宋体"/>
          <w:color w:val="000000"/>
          <w:kern w:val="0"/>
          <w:sz w:val="24"/>
          <w:szCs w:val="24"/>
          <w:lang w:val="zh-CN"/>
        </w:rPr>
        <w:t>为</w:t>
      </w:r>
      <w:r>
        <w:rPr>
          <w:rFonts w:ascii="微软雅黑" w:hAnsi="微软雅黑" w:cs="Times New Roman" w:eastAsia="宋体"/>
          <w:color w:val="000000"/>
          <w:kern w:val="0"/>
          <w:sz w:val="24"/>
          <w:szCs w:val="24"/>
          <w:lang w:val="zh-CN"/>
        </w:rPr>
        <w:t>5ms</w:t>
      </w:r>
      <w:r>
        <w:rPr>
          <w:rFonts w:ascii="微软雅黑" w:hAnsi="微软雅黑" w:cs="Times New Roman" w:eastAsia="宋体"/>
          <w:color w:val="000000"/>
          <w:kern w:val="0"/>
          <w:sz w:val="24"/>
          <w:szCs w:val="24"/>
          <w:lang w:val="zh-CN"/>
        </w:rPr>
        <w:t>，后面</w:t>
      </w:r>
      <w:r>
        <w:rPr>
          <w:rFonts w:ascii="微软雅黑" w:hAnsi="微软雅黑" w:cs="Times New Roman" w:eastAsia="宋体"/>
          <w:color w:val="000000"/>
          <w:kern w:val="0"/>
          <w:sz w:val="24"/>
          <w:szCs w:val="24"/>
          <w:lang w:val="zh-CN"/>
        </w:rPr>
        <w:t>8</w:t>
      </w:r>
      <w:r>
        <w:rPr>
          <w:rFonts w:ascii="微软雅黑" w:hAnsi="微软雅黑" w:cs="Times New Roman" w:eastAsia="宋体"/>
          <w:color w:val="000000"/>
          <w:kern w:val="0"/>
          <w:sz w:val="24"/>
          <w:szCs w:val="24"/>
          <w:lang w:val="zh-CN"/>
        </w:rPr>
        <w:t>个为</w:t>
      </w:r>
      <w:r>
        <w:rPr>
          <w:rFonts w:ascii="微软雅黑" w:hAnsi="微软雅黑" w:cs="Times New Roman" w:eastAsia="宋体"/>
          <w:color w:val="000000"/>
          <w:kern w:val="0"/>
          <w:sz w:val="24"/>
          <w:szCs w:val="24"/>
          <w:lang w:val="zh-CN"/>
        </w:rPr>
        <w:t>30ms.</w:t>
      </w:r>
      <w:r>
        <w:rPr>
          <w:rFonts w:ascii="微软雅黑" w:hAnsi="微软雅黑" w:cs="Times New Roman" w:eastAsia="宋体"/>
          <w:color w:val="000000"/>
          <w:kern w:val="0"/>
          <w:sz w:val="24"/>
          <w:szCs w:val="24"/>
          <w:lang w:val="zh-CN"/>
        </w:rPr>
        <w:t>结果相同。</w:t>
      </w:r>
    </w:p>
    <w:p w14:paraId="3A27521A" w14:textId="4ADDD82B" w:rsidR="00690B27" w:rsidRDefault="00690B27" w:rsidP="00690B27">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eastAsia="宋体"/>
          <w:noProof/>
          <w:color w:val="000000"/>
        </w:rPr>
        <w:drawing>
          <wp:anchor distT="0" distB="0" distL="114300" distR="114300" simplePos="0" relativeHeight="251659264" behindDoc="1" locked="0" layoutInCell="1" allowOverlap="1" wp14:anchorId="483BC65C" wp14:editId="5B2F3787">
            <wp:simplePos x="0" y="0"/>
            <wp:positionH relativeFrom="column">
              <wp:posOffset>49530</wp:posOffset>
            </wp:positionH>
            <wp:positionV relativeFrom="paragraph">
              <wp:posOffset>867410</wp:posOffset>
            </wp:positionV>
            <wp:extent cx="5410835" cy="695325"/>
            <wp:effectExtent l="0" t="0" r="0" b="9525"/>
            <wp:wrapTight wrapText="bothSides">
              <wp:wrapPolygon edited="0">
                <wp:start x="0" y="0"/>
                <wp:lineTo x="0" y="21304"/>
                <wp:lineTo x="21521" y="21304"/>
                <wp:lineTo x="21521" y="0"/>
                <wp:lineTo x="0" y="0"/>
              </wp:wrapPolygon>
            </wp:wrapTight>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10835" cy="695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）由读出并处理一个记录需要</w:t>
      </w:r>
      <w:r>
        <w:rPr>
          <w:rFonts w:ascii="微软雅黑" w:hAnsi="微软雅黑" w:cs="Times New Roman" w:eastAsia="宋体"/>
          <w:color w:val="000000"/>
          <w:kern w:val="0"/>
          <w:sz w:val="24"/>
          <w:szCs w:val="24"/>
          <w:lang w:val="zh-CN"/>
        </w:rPr>
        <w:t>5ms</w:t>
      </w:r>
      <w:r>
        <w:rPr>
          <w:rFonts w:ascii="微软雅黑" w:hAnsi="微软雅黑" w:cs="Times New Roman" w:eastAsia="宋体"/>
          <w:color w:val="000000"/>
          <w:kern w:val="0"/>
          <w:sz w:val="24"/>
          <w:szCs w:val="24"/>
          <w:lang w:val="zh-CN"/>
        </w:rPr>
        <w:t>，当读出并处理记录</w:t>
      </w:r>
      <w:r>
        <w:rPr>
          <w:rFonts w:ascii="微软雅黑" w:hAnsi="微软雅黑" w:cs="Times New Roman" w:eastAsia="宋体"/>
          <w:color w:val="000000"/>
          <w:kern w:val="0"/>
          <w:sz w:val="24"/>
          <w:szCs w:val="24"/>
          <w:lang w:val="zh-CN"/>
        </w:rPr>
        <w:t>A</w:t>
      </w:r>
      <w:r>
        <w:rPr>
          <w:rFonts w:ascii="微软雅黑" w:hAnsi="微软雅黑" w:cs="Times New Roman" w:eastAsia="宋体"/>
          <w:color w:val="000000"/>
          <w:kern w:val="0"/>
          <w:sz w:val="24"/>
          <w:szCs w:val="24"/>
          <w:lang w:val="zh-CN"/>
        </w:rPr>
        <w:t>时，不妨设记录</w:t>
      </w:r>
      <w:r>
        <w:rPr>
          <w:rFonts w:ascii="微软雅黑" w:hAnsi="微软雅黑" w:cs="Times New Roman" w:eastAsia="宋体"/>
          <w:color w:val="000000"/>
          <w:kern w:val="0"/>
          <w:sz w:val="24"/>
          <w:szCs w:val="24"/>
          <w:lang w:val="zh-CN"/>
        </w:rPr>
        <w:t>A</w:t>
      </w:r>
      <w:r>
        <w:rPr>
          <w:rFonts w:ascii="微软雅黑" w:hAnsi="微软雅黑" w:cs="Times New Roman" w:eastAsia="宋体"/>
          <w:color w:val="000000"/>
          <w:kern w:val="0"/>
          <w:sz w:val="24"/>
          <w:szCs w:val="24"/>
          <w:lang w:val="zh-CN"/>
        </w:rPr>
        <w:t>放在第</w:t>
      </w:r>
      <w:r>
        <w:rPr>
          <w:rFonts w:ascii="微软雅黑" w:hAnsi="微软雅黑" w:cs="Times New Roman" w:eastAsia="宋体"/>
          <w:color w:val="000000"/>
          <w:kern w:val="0"/>
          <w:sz w:val="24"/>
          <w:szCs w:val="24"/>
          <w:lang w:val="zh-CN"/>
        </w:rPr>
        <w:t>1</w:t>
      </w:r>
      <w:r>
        <w:rPr>
          <w:rFonts w:ascii="微软雅黑" w:hAnsi="微软雅黑" w:cs="Times New Roman" w:eastAsia="宋体"/>
          <w:color w:val="000000"/>
          <w:kern w:val="0"/>
          <w:sz w:val="24"/>
          <w:szCs w:val="24"/>
          <w:lang w:val="zh-CN"/>
        </w:rPr>
        <w:t>个盘块中，读写头已移动到第</w:t>
      </w:r>
      <w:r>
        <w:rPr>
          <w:rFonts w:ascii="微软雅黑" w:hAnsi="微软雅黑" w:cs="Times New Roman" w:eastAsia="宋体"/>
          <w:color w:val="000000"/>
          <w:kern w:val="0"/>
          <w:sz w:val="24"/>
          <w:szCs w:val="24"/>
          <w:lang w:val="zh-CN"/>
        </w:rPr>
        <w:t>2</w:t>
      </w:r>
      <w:r>
        <w:rPr>
          <w:rFonts w:ascii="微软雅黑" w:hAnsi="微软雅黑" w:cs="Times New Roman" w:eastAsia="宋体"/>
          <w:color w:val="000000"/>
          <w:kern w:val="0"/>
          <w:sz w:val="24"/>
          <w:szCs w:val="24"/>
          <w:lang w:val="zh-CN"/>
        </w:rPr>
        <w:t>个盘块的中间，为了能顺序读到记录</w:t>
      </w:r>
      <w:r>
        <w:rPr>
          <w:rFonts w:ascii="微软雅黑" w:hAnsi="微软雅黑" w:cs="Times New Roman" w:eastAsia="宋体"/>
          <w:color w:val="000000"/>
          <w:kern w:val="0"/>
          <w:sz w:val="24"/>
          <w:szCs w:val="24"/>
          <w:lang w:val="zh-CN"/>
        </w:rPr>
        <w:t>B</w:t>
      </w:r>
      <w:r>
        <w:rPr>
          <w:rFonts w:ascii="微软雅黑" w:hAnsi="微软雅黑" w:cs="Times New Roman" w:eastAsia="宋体"/>
          <w:color w:val="000000"/>
          <w:kern w:val="0"/>
          <w:sz w:val="24"/>
          <w:szCs w:val="24"/>
          <w:lang w:val="zh-CN"/>
        </w:rPr>
        <w:t>，应将它放到第</w:t>
      </w:r>
      <w:r>
        <w:rPr>
          <w:rFonts w:ascii="微软雅黑" w:hAnsi="微软雅黑" w:cs="Times New Roman" w:eastAsia="宋体"/>
          <w:color w:val="000000"/>
          <w:kern w:val="0"/>
          <w:sz w:val="24"/>
          <w:szCs w:val="24"/>
          <w:lang w:val="zh-CN"/>
        </w:rPr>
        <w:t>3</w:t>
      </w:r>
      <w:r>
        <w:rPr>
          <w:rFonts w:ascii="微软雅黑" w:hAnsi="微软雅黑" w:cs="Times New Roman" w:eastAsia="宋体"/>
          <w:color w:val="000000"/>
          <w:kern w:val="0"/>
          <w:sz w:val="24"/>
          <w:szCs w:val="24"/>
          <w:lang w:val="zh-CN"/>
        </w:rPr>
        <w:t>个盘块中，即应将记录按如下顺序存放，见表。</w:t>
      </w:r>
    </w:p>
    <w:p w14:paraId="1185773B" w14:textId="77777777" w:rsidR="00690B27" w:rsidRDefault="00690B27" w:rsidP="00690B27">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这样，处理个记录并将磁头移动到下，记录的时间为</w:t>
      </w:r>
      <w:r>
        <w:rPr>
          <w:rFonts w:ascii="微软雅黑" w:hAnsi="微软雅黑" w:cs="Times New Roman" w:eastAsia="宋体"/>
          <w:color w:val="000000"/>
          <w:kern w:val="0"/>
          <w:sz w:val="24"/>
          <w:szCs w:val="24"/>
          <w:lang w:val="zh-CN"/>
        </w:rPr>
        <w:t>3ms+2ms+1ms=6ms</w:t>
      </w:r>
      <w:r>
        <w:rPr>
          <w:rFonts w:ascii="微软雅黑" w:hAnsi="微软雅黑" w:cs="Times New Roman" w:eastAsia="宋体"/>
          <w:color w:val="000000"/>
          <w:kern w:val="0"/>
          <w:sz w:val="24"/>
          <w:szCs w:val="24"/>
          <w:lang w:val="zh-CN"/>
        </w:rPr>
        <w:t>。所以，处理</w:t>
      </w:r>
      <w:r>
        <w:rPr>
          <w:rFonts w:ascii="微软雅黑" w:hAnsi="微软雅黑" w:cs="Times New Roman" w:eastAsia="宋体"/>
          <w:color w:val="000000"/>
          <w:kern w:val="0"/>
          <w:sz w:val="24"/>
          <w:szCs w:val="24"/>
          <w:lang w:val="zh-CN"/>
        </w:rPr>
        <w:t>9</w:t>
      </w:r>
      <w:r>
        <w:rPr>
          <w:rFonts w:ascii="微软雅黑" w:hAnsi="微软雅黑" w:cs="Times New Roman" w:eastAsia="宋体"/>
          <w:color w:val="000000"/>
          <w:kern w:val="0"/>
          <w:sz w:val="24"/>
          <w:szCs w:val="24"/>
          <w:lang w:val="zh-CN"/>
        </w:rPr>
        <w:t>个记求的总时间为</w:t>
      </w:r>
      <w:r>
        <w:rPr>
          <w:rFonts w:ascii="微软雅黑" w:hAnsi="微软雅黑" w:cs="Times New Roman" w:eastAsia="宋体"/>
          <w:color w:val="000000"/>
          <w:kern w:val="0"/>
          <w:sz w:val="24"/>
          <w:szCs w:val="24"/>
          <w:lang w:val="zh-CN"/>
        </w:rPr>
        <w:t>6</w:t>
      </w:r>
      <m:oMath>
        <m:r>
          <w:rPr>
            <w:rFonts w:ascii="Cambria Math" w:hAnsi="Cambria Math" w:cs="Times New Roman"/>
            <w:kern w:val="0"/>
            <w:sz w:val="24"/>
            <w:szCs w:val="24"/>
            <w:lang w:val="zh-CN"/>
          </w:rPr>
          <m:t>×</m:t>
        </m:r>
      </m:oMath>
      <w:r>
        <w:rPr>
          <w:rFonts w:ascii="微软雅黑" w:hAnsi="微软雅黑" w:cs="Times New Roman" w:eastAsia="宋体"/>
          <w:color w:val="000000"/>
          <w:kern w:val="0"/>
          <w:sz w:val="24"/>
          <w:szCs w:val="24"/>
          <w:lang w:val="zh-CN"/>
        </w:rPr>
        <w:t>8ms+5ms=53ms.</w:t>
      </w:r>
    </w:p>
    <w:p w14:paraId="2BCCF842" w14:textId="77777777" w:rsidR="001924AC" w:rsidRDefault="001924AC"/>
    <w:p w14:paraId="068C4293" w14:textId="5A02BC3F" w:rsidR="000728EB" w:rsidRDefault="00CC795F" w:rsidP="000728EB">
      <w:pPr>
        <w:autoSpaceDE w:val="0"/>
        <w:autoSpaceDN w:val="0"/>
        <w:adjustRightInd w:val="0"/>
        <w:spacing w:line="400" w:lineRule="exact"/>
        <w:rPr>
          <w:rFonts w:ascii="Times New Roman" w:hAnsi="Times New Roman" w:cs="Times New Roman"/>
          <w:kern w:val="0"/>
          <w:sz w:val="24"/>
          <w:szCs w:val="24"/>
          <w:lang w:val="zh-CN"/>
        </w:rPr>
      </w:pPr>
      <w:bookmarkStart w:id="90" w:name="_GoBack"/>
      <w:bookmarkEnd w:id="90"/>
      <w:r>
        <w:rPr>
          <w:rFonts w:ascii="微软雅黑" w:hAnsi="微软雅黑" w:cs="Times New Roman" w:hint="eastAsia" w:eastAsia="宋体"/>
          <w:color w:val="000000"/>
          <w:kern w:val="0"/>
          <w:sz w:val="24"/>
          <w:szCs w:val="24"/>
          <w:lang w:val="zh-CN"/>
        </w:rPr>
        <w:t>45</w:t>
      </w:r>
      <w:r>
        <w:rPr>
          <w:rFonts w:ascii="微软雅黑" w:hAnsi="微软雅黑" w:cs="Times New Roman" w:hint="eastAsia" w:eastAsia="宋体"/>
          <w:color w:val="000000"/>
          <w:kern w:val="0"/>
          <w:sz w:val="24"/>
          <w:szCs w:val="24"/>
          <w:lang w:val="zh-CN"/>
        </w:rPr>
        <w:t>、</w:t>
      </w:r>
      <w:r w:rsidR="000728EB">
        <w:rPr>
          <w:rFonts w:ascii="微软雅黑" w:hAnsi="微软雅黑" w:cs="Times New Roman" w:eastAsia="宋体"/>
          <w:color w:val="000000"/>
          <w:kern w:val="0"/>
          <w:sz w:val="24"/>
          <w:szCs w:val="24"/>
          <w:lang w:val="zh-CN"/>
        </w:rPr>
        <w:t>【解析】本题是个典型的读者</w:t>
      </w:r>
      <w:r w:rsidR="000728EB">
        <w:rPr>
          <w:rFonts w:ascii="微软雅黑" w:hAnsi="微软雅黑" w:cs="Times New Roman" w:eastAsia="宋体"/>
          <w:color w:val="000000"/>
          <w:kern w:val="0"/>
          <w:sz w:val="24"/>
          <w:szCs w:val="24"/>
          <w:lang w:val="zh-CN"/>
        </w:rPr>
        <w:t>-</w:t>
      </w:r>
      <w:r w:rsidR="000728EB">
        <w:rPr>
          <w:rFonts w:ascii="微软雅黑" w:hAnsi="微软雅黑" w:cs="Times New Roman" w:eastAsia="宋体"/>
          <w:color w:val="000000"/>
          <w:kern w:val="0"/>
          <w:sz w:val="24"/>
          <w:szCs w:val="24"/>
          <w:lang w:val="zh-CN"/>
        </w:rPr>
        <w:t>写者问题，查询者是读者，订票者是写者。读者</w:t>
      </w:r>
      <w:r w:rsidR="000728EB">
        <w:rPr>
          <w:rFonts w:ascii="微软雅黑" w:hAnsi="微软雅黑" w:cs="Times New Roman" w:eastAsia="宋体"/>
          <w:color w:val="000000"/>
          <w:kern w:val="0"/>
          <w:sz w:val="24"/>
          <w:szCs w:val="24"/>
          <w:lang w:val="zh-CN"/>
        </w:rPr>
        <w:t>-</w:t>
      </w:r>
      <w:r w:rsidR="000728EB">
        <w:rPr>
          <w:rFonts w:ascii="微软雅黑" w:hAnsi="微软雅黑" w:cs="Times New Roman" w:eastAsia="宋体"/>
          <w:color w:val="000000"/>
          <w:kern w:val="0"/>
          <w:sz w:val="24"/>
          <w:szCs w:val="24"/>
          <w:lang w:val="zh-CN"/>
        </w:rPr>
        <w:t>者问题的主要要求是：</w:t>
      </w:r>
      <w:r w:rsidR="000728EB">
        <w:rPr>
          <w:rFonts w:ascii="微软雅黑" w:eastAsia="宋体" w:hAnsi="微软雅黑" w:cs="宋体" w:hint="eastAsia"/>
          <w:color w:val="000000"/>
          <w:kern w:val="0"/>
          <w:sz w:val="24"/>
          <w:szCs w:val="24"/>
          <w:lang w:val="zh-CN"/>
        </w:rPr>
        <w:t>①</w:t>
      </w:r>
      <w:r w:rsidR="000728EB">
        <w:rPr>
          <w:rFonts w:ascii="微软雅黑" w:hAnsi="微软雅黑" w:cs="Times New Roman" w:eastAsia="宋体"/>
          <w:color w:val="000000"/>
          <w:kern w:val="0"/>
          <w:sz w:val="24"/>
          <w:szCs w:val="24"/>
          <w:lang w:val="zh-CN"/>
        </w:rPr>
        <w:t>允许多个读者共享对象。</w:t>
      </w:r>
      <w:r w:rsidR="000728EB">
        <w:rPr>
          <w:rFonts w:ascii="微软雅黑" w:eastAsia="宋体" w:hAnsi="微软雅黑" w:cs="宋体" w:hint="eastAsia"/>
          <w:color w:val="000000"/>
          <w:kern w:val="0"/>
          <w:sz w:val="24"/>
          <w:szCs w:val="24"/>
          <w:lang w:val="zh-CN"/>
        </w:rPr>
        <w:t>②</w:t>
      </w:r>
      <w:r w:rsidR="000728EB">
        <w:rPr>
          <w:rFonts w:ascii="微软雅黑" w:hAnsi="微软雅黑" w:cs="Times New Roman" w:eastAsia="宋体"/>
          <w:color w:val="000000"/>
          <w:kern w:val="0"/>
          <w:sz w:val="24"/>
          <w:szCs w:val="24"/>
          <w:lang w:val="zh-CN"/>
        </w:rPr>
        <w:t>不允许写者和其他读者或写者同时访问共享对象。为了达到上述控制，引入一个变量</w:t>
      </w:r>
      <w:r w:rsidR="000728EB">
        <w:rPr>
          <w:rFonts w:ascii="微软雅黑" w:hAnsi="微软雅黑" w:cs="Times New Roman" w:eastAsia="宋体"/>
          <w:color w:val="000000"/>
          <w:kern w:val="0"/>
          <w:sz w:val="24"/>
          <w:szCs w:val="24"/>
          <w:lang w:val="zh-CN"/>
        </w:rPr>
        <w:t>readcount</w:t>
      </w:r>
      <w:r w:rsidR="000728EB">
        <w:rPr>
          <w:rFonts w:ascii="微软雅黑" w:hAnsi="微软雅黑" w:cs="Times New Roman" w:eastAsia="宋体"/>
          <w:color w:val="000000"/>
          <w:kern w:val="0"/>
          <w:sz w:val="24"/>
          <w:szCs w:val="24"/>
          <w:lang w:val="zh-CN"/>
        </w:rPr>
        <w:t>，用于记录当前正在运行的读者进程数以及读斥信号量</w:t>
      </w:r>
      <w:r w:rsidR="000728EB">
        <w:rPr>
          <w:rFonts w:ascii="微软雅黑" w:hAnsi="微软雅黑" w:cs="Times New Roman" w:eastAsia="宋体"/>
          <w:color w:val="000000"/>
          <w:kern w:val="0"/>
          <w:sz w:val="24"/>
          <w:szCs w:val="24"/>
          <w:lang w:val="zh-CN"/>
        </w:rPr>
        <w:t>rmutex</w:t>
      </w:r>
      <w:r w:rsidR="000728EB">
        <w:rPr>
          <w:rFonts w:ascii="微软雅黑" w:hAnsi="微软雅黑" w:cs="Times New Roman" w:eastAsia="宋体"/>
          <w:color w:val="000000"/>
          <w:kern w:val="0"/>
          <w:sz w:val="24"/>
          <w:szCs w:val="24"/>
          <w:lang w:val="zh-CN"/>
        </w:rPr>
        <w:t>和写互斥信号量</w:t>
      </w:r>
      <w:r w:rsidR="000728EB">
        <w:rPr>
          <w:rFonts w:ascii="微软雅黑" w:hAnsi="微软雅黑" w:cs="Times New Roman" w:eastAsia="宋体"/>
          <w:color w:val="000000"/>
          <w:kern w:val="0"/>
          <w:sz w:val="24"/>
          <w:szCs w:val="24"/>
          <w:lang w:val="zh-CN"/>
        </w:rPr>
        <w:t>wmutex</w:t>
      </w:r>
      <w:r w:rsidR="000728EB">
        <w:rPr>
          <w:rFonts w:ascii="微软雅黑" w:hAnsi="微软雅黑" w:cs="Times New Roman" w:eastAsia="宋体"/>
          <w:color w:val="000000"/>
          <w:kern w:val="0"/>
          <w:sz w:val="24"/>
          <w:szCs w:val="24"/>
          <w:lang w:val="zh-CN"/>
        </w:rPr>
        <w:t>。每个读者进程进入系统后需对</w:t>
      </w:r>
      <w:r w:rsidR="000728EB">
        <w:rPr>
          <w:rFonts w:ascii="微软雅黑" w:hAnsi="微软雅黑" w:cs="Times New Roman" w:eastAsia="宋体"/>
          <w:color w:val="000000"/>
          <w:kern w:val="0"/>
          <w:sz w:val="24"/>
          <w:szCs w:val="24"/>
          <w:lang w:val="zh-CN"/>
        </w:rPr>
        <w:t>readcount</w:t>
      </w:r>
      <w:r w:rsidR="000728EB">
        <w:rPr>
          <w:rFonts w:ascii="微软雅黑" w:hAnsi="微软雅黑" w:cs="Times New Roman" w:eastAsia="宋体"/>
          <w:color w:val="000000"/>
          <w:kern w:val="0"/>
          <w:sz w:val="24"/>
          <w:szCs w:val="24"/>
          <w:lang w:val="zh-CN"/>
        </w:rPr>
        <w:t>加</w:t>
      </w:r>
      <w:r w:rsidR="000728EB">
        <w:rPr>
          <w:rFonts w:ascii="微软雅黑" w:hAnsi="微软雅黑" w:cs="Times New Roman" w:eastAsia="宋体"/>
          <w:color w:val="000000"/>
          <w:kern w:val="0"/>
          <w:sz w:val="24"/>
          <w:szCs w:val="24"/>
          <w:lang w:val="zh-CN"/>
        </w:rPr>
        <w:t>1</w:t>
      </w:r>
      <w:r w:rsidR="000728EB">
        <w:rPr>
          <w:rFonts w:ascii="微软雅黑" w:hAnsi="微软雅黑" w:cs="Times New Roman" w:eastAsia="宋体"/>
          <w:color w:val="000000"/>
          <w:kern w:val="0"/>
          <w:sz w:val="24"/>
          <w:szCs w:val="24"/>
          <w:lang w:val="zh-CN"/>
        </w:rPr>
        <w:t>。当</w:t>
      </w:r>
      <w:r w:rsidR="000728EB">
        <w:rPr>
          <w:rFonts w:ascii="微软雅黑" w:hAnsi="微软雅黑" w:cs="Times New Roman" w:eastAsia="宋体"/>
          <w:color w:val="000000"/>
          <w:kern w:val="0"/>
          <w:sz w:val="24"/>
          <w:szCs w:val="24"/>
          <w:lang w:val="zh-CN"/>
        </w:rPr>
        <w:t>readcount</w:t>
      </w:r>
      <w:r w:rsidR="000728EB">
        <w:rPr>
          <w:rFonts w:ascii="微软雅黑" w:hAnsi="微软雅黑" w:cs="Times New Roman" w:eastAsia="宋体"/>
          <w:color w:val="000000"/>
          <w:kern w:val="0"/>
          <w:sz w:val="24"/>
          <w:szCs w:val="24"/>
          <w:lang w:val="zh-CN"/>
        </w:rPr>
        <w:t>的值由</w:t>
      </w:r>
      <w:r w:rsidR="000728EB">
        <w:rPr>
          <w:rFonts w:ascii="微软雅黑" w:hAnsi="微软雅黑" w:cs="Times New Roman" w:eastAsia="宋体"/>
          <w:color w:val="000000"/>
          <w:kern w:val="0"/>
          <w:sz w:val="24"/>
          <w:szCs w:val="24"/>
          <w:lang w:val="zh-CN"/>
        </w:rPr>
        <w:t>0</w:t>
      </w:r>
      <w:r w:rsidR="000728EB">
        <w:rPr>
          <w:rFonts w:ascii="微软雅黑" w:hAnsi="微软雅黑" w:cs="Times New Roman" w:eastAsia="宋体"/>
          <w:color w:val="000000"/>
          <w:kern w:val="0"/>
          <w:sz w:val="24"/>
          <w:szCs w:val="24"/>
          <w:lang w:val="zh-CN"/>
        </w:rPr>
        <w:t>变为</w:t>
      </w:r>
      <w:r w:rsidR="000728EB">
        <w:rPr>
          <w:rFonts w:ascii="微软雅黑" w:hAnsi="微软雅黑" w:cs="Times New Roman" w:eastAsia="宋体"/>
          <w:color w:val="000000"/>
          <w:kern w:val="0"/>
          <w:sz w:val="24"/>
          <w:szCs w:val="24"/>
          <w:lang w:val="zh-CN"/>
        </w:rPr>
        <w:t>1</w:t>
      </w:r>
      <w:r w:rsidR="000728EB">
        <w:rPr>
          <w:rFonts w:ascii="微软雅黑" w:hAnsi="微软雅黑" w:cs="Times New Roman" w:eastAsia="宋体"/>
          <w:color w:val="000000"/>
          <w:kern w:val="0"/>
          <w:sz w:val="24"/>
          <w:szCs w:val="24"/>
          <w:lang w:val="zh-CN"/>
        </w:rPr>
        <w:t>时，说明是第</w:t>
      </w:r>
      <w:r w:rsidR="000728EB">
        <w:rPr>
          <w:rFonts w:ascii="微软雅黑" w:hAnsi="微软雅黑" w:cs="Times New Roman" w:eastAsia="宋体"/>
          <w:color w:val="000000"/>
          <w:kern w:val="0"/>
          <w:sz w:val="24"/>
          <w:szCs w:val="24"/>
          <w:lang w:val="zh-CN"/>
        </w:rPr>
        <w:t>·</w:t>
      </w:r>
      <w:r w:rsidR="000728EB">
        <w:rPr>
          <w:rFonts w:ascii="微软雅黑" w:hAnsi="微软雅黑" w:cs="Times New Roman" w:eastAsia="宋体"/>
          <w:color w:val="000000"/>
          <w:kern w:val="0"/>
          <w:sz w:val="24"/>
          <w:szCs w:val="24"/>
          <w:lang w:val="zh-CN"/>
        </w:rPr>
        <w:t>个读者进程进入，</w:t>
      </w:r>
      <w:r w:rsidR="000728EB">
        <w:rPr>
          <w:rFonts w:ascii="微软雅黑" w:hAnsi="微软雅黑" w:cs="Times New Roman" w:eastAsia="宋体"/>
          <w:color w:val="000000"/>
          <w:kern w:val="0"/>
          <w:sz w:val="24"/>
          <w:szCs w:val="24"/>
          <w:lang w:val="zh-CN"/>
        </w:rPr>
        <w:t>A</w:t>
      </w:r>
      <w:r w:rsidR="000728EB">
        <w:rPr>
          <w:rFonts w:ascii="微软雅黑" w:hAnsi="微软雅黑" w:cs="Times New Roman" w:eastAsia="宋体"/>
          <w:color w:val="000000"/>
          <w:kern w:val="0"/>
          <w:sz w:val="24"/>
          <w:szCs w:val="24"/>
          <w:lang w:val="zh-CN"/>
        </w:rPr>
        <w:t>此需要该读者进程对控制写者进程的信号量</w:t>
      </w:r>
      <w:r w:rsidR="000728EB">
        <w:rPr>
          <w:rFonts w:ascii="微软雅黑" w:hAnsi="微软雅黑" w:cs="Times New Roman" w:eastAsia="宋体"/>
          <w:color w:val="000000"/>
          <w:kern w:val="0"/>
          <w:sz w:val="24"/>
          <w:szCs w:val="24"/>
          <w:lang w:val="zh-CN"/>
        </w:rPr>
        <w:t>wmutex</w:t>
      </w:r>
      <w:r w:rsidR="000728EB">
        <w:rPr>
          <w:rFonts w:ascii="微软雅黑" w:hAnsi="微软雅黑" w:cs="Times New Roman" w:eastAsia="宋体"/>
          <w:color w:val="000000"/>
          <w:kern w:val="0"/>
          <w:sz w:val="24"/>
          <w:szCs w:val="24"/>
          <w:lang w:val="zh-CN"/>
        </w:rPr>
        <w:t>进行</w:t>
      </w:r>
      <w:r w:rsidR="000728EB">
        <w:rPr>
          <w:rFonts w:ascii="微软雅黑" w:hAnsi="微软雅黑" w:cs="Times New Roman" w:eastAsia="宋体"/>
          <w:color w:val="000000"/>
          <w:kern w:val="0"/>
          <w:sz w:val="24"/>
          <w:szCs w:val="24"/>
          <w:lang w:val="zh-CN"/>
        </w:rPr>
        <w:t>P</w:t>
      </w:r>
      <w:r w:rsidR="000728EB">
        <w:rPr>
          <w:rFonts w:ascii="微软雅黑" w:hAnsi="微软雅黑" w:cs="Times New Roman" w:eastAsia="宋体"/>
          <w:color w:val="000000"/>
          <w:kern w:val="0"/>
          <w:sz w:val="24"/>
          <w:szCs w:val="24"/>
          <w:lang w:val="zh-CN"/>
        </w:rPr>
        <w:t>操作，以便与写者进程互斥运行：当</w:t>
      </w:r>
      <w:r w:rsidR="000728EB">
        <w:rPr>
          <w:rFonts w:ascii="微软雅黑" w:hAnsi="微软雅黑" w:cs="Times New Roman" w:eastAsia="宋体"/>
          <w:color w:val="000000"/>
          <w:kern w:val="0"/>
          <w:sz w:val="24"/>
          <w:szCs w:val="24"/>
          <w:lang w:val="zh-CN"/>
        </w:rPr>
        <w:t>readcount</w:t>
      </w:r>
      <w:r w:rsidR="000728EB">
        <w:rPr>
          <w:rFonts w:ascii="微软雅黑" w:hAnsi="微软雅黑" w:cs="Times New Roman" w:eastAsia="宋体"/>
          <w:color w:val="000000"/>
          <w:kern w:val="0"/>
          <w:sz w:val="24"/>
          <w:szCs w:val="24"/>
          <w:lang w:val="zh-CN"/>
        </w:rPr>
        <w:t>的值由非</w:t>
      </w:r>
      <w:r w:rsidR="000728EB">
        <w:rPr>
          <w:rFonts w:ascii="微软雅黑" w:hAnsi="微软雅黑" w:cs="Times New Roman" w:eastAsia="宋体"/>
          <w:color w:val="000000"/>
          <w:kern w:val="0"/>
          <w:sz w:val="24"/>
          <w:szCs w:val="24"/>
          <w:lang w:val="zh-CN"/>
        </w:rPr>
        <w:t>0</w:t>
      </w:r>
      <w:r w:rsidR="000728EB">
        <w:rPr>
          <w:rFonts w:ascii="微软雅黑" w:hAnsi="微软雅黑" w:cs="Times New Roman" w:eastAsia="宋体"/>
          <w:color w:val="000000"/>
          <w:kern w:val="0"/>
          <w:sz w:val="24"/>
          <w:szCs w:val="24"/>
          <w:lang w:val="zh-CN"/>
        </w:rPr>
        <w:t>值增加时，说明不是第一个读者进程，此时控制写者进程的信号最已进行过</w:t>
      </w:r>
      <w:r w:rsidR="000728EB">
        <w:rPr>
          <w:rFonts w:ascii="微软雅黑" w:hAnsi="微软雅黑" w:cs="Times New Roman" w:eastAsia="宋体"/>
          <w:color w:val="000000"/>
          <w:kern w:val="0"/>
          <w:sz w:val="24"/>
          <w:szCs w:val="24"/>
          <w:lang w:val="zh-CN"/>
        </w:rPr>
        <w:t>P</w:t>
      </w:r>
      <w:r w:rsidR="000728EB">
        <w:rPr>
          <w:rFonts w:ascii="微软雅黑" w:hAnsi="微软雅黑" w:cs="Times New Roman" w:eastAsia="宋体"/>
          <w:color w:val="000000"/>
          <w:kern w:val="0"/>
          <w:sz w:val="24"/>
          <w:szCs w:val="24"/>
          <w:lang w:val="zh-CN"/>
        </w:rPr>
        <w:t>操作，已经禁止写者进程进入，因此不需要再次对该信号量进行</w:t>
      </w:r>
      <w:r w:rsidR="000728EB">
        <w:rPr>
          <w:rFonts w:ascii="微软雅黑" w:hAnsi="微软雅黑" w:cs="Times New Roman" w:eastAsia="宋体"/>
          <w:color w:val="000000"/>
          <w:kern w:val="0"/>
          <w:sz w:val="24"/>
          <w:szCs w:val="24"/>
          <w:lang w:val="zh-CN"/>
        </w:rPr>
        <w:t>P</w:t>
      </w:r>
      <w:r w:rsidR="000728EB">
        <w:rPr>
          <w:rFonts w:ascii="微软雅黑" w:hAnsi="微软雅黑" w:cs="Times New Roman" w:eastAsia="宋体"/>
          <w:color w:val="000000"/>
          <w:kern w:val="0"/>
          <w:sz w:val="24"/>
          <w:szCs w:val="24"/>
          <w:lang w:val="zh-CN"/>
        </w:rPr>
        <w:t>操作。当读者进程退出时，需对</w:t>
      </w:r>
      <w:r w:rsidR="000728EB">
        <w:rPr>
          <w:rFonts w:ascii="微软雅黑" w:hAnsi="微软雅黑" w:cs="Times New Roman" w:eastAsia="宋体"/>
          <w:color w:val="000000"/>
          <w:kern w:val="0"/>
          <w:sz w:val="24"/>
          <w:szCs w:val="24"/>
          <w:lang w:val="zh-CN"/>
        </w:rPr>
        <w:t>readcount</w:t>
      </w:r>
      <w:r w:rsidR="000728EB">
        <w:rPr>
          <w:rFonts w:ascii="微软雅黑" w:hAnsi="微软雅黑" w:cs="Times New Roman" w:eastAsia="宋体"/>
          <w:color w:val="000000"/>
          <w:kern w:val="0"/>
          <w:sz w:val="24"/>
          <w:szCs w:val="24"/>
          <w:lang w:val="zh-CN"/>
        </w:rPr>
        <w:t>减</w:t>
      </w:r>
      <w:r w:rsidR="000728EB">
        <w:rPr>
          <w:rFonts w:ascii="微软雅黑" w:hAnsi="微软雅黑" w:cs="Times New Roman" w:eastAsia="宋体"/>
          <w:color w:val="000000"/>
          <w:kern w:val="0"/>
          <w:sz w:val="24"/>
          <w:szCs w:val="24"/>
          <w:lang w:val="zh-CN"/>
        </w:rPr>
        <w:t>1</w:t>
      </w:r>
      <w:r w:rsidR="000728EB">
        <w:rPr>
          <w:rFonts w:ascii="微软雅黑" w:hAnsi="微软雅黑" w:cs="Times New Roman" w:eastAsia="宋体"/>
          <w:color w:val="000000"/>
          <w:kern w:val="0"/>
          <w:sz w:val="24"/>
          <w:szCs w:val="24"/>
          <w:lang w:val="zh-CN"/>
        </w:rPr>
        <w:t>。如发现减</w:t>
      </w:r>
      <w:r w:rsidR="000728EB">
        <w:rPr>
          <w:rFonts w:ascii="微软雅黑" w:hAnsi="微软雅黑" w:cs="Times New Roman" w:eastAsia="宋体"/>
          <w:color w:val="000000"/>
          <w:kern w:val="0"/>
          <w:sz w:val="24"/>
          <w:szCs w:val="24"/>
          <w:lang w:val="zh-CN"/>
        </w:rPr>
        <w:t>1</w:t>
      </w:r>
      <w:r w:rsidR="000728EB">
        <w:rPr>
          <w:rFonts w:ascii="微软雅黑" w:hAnsi="微软雅黑" w:cs="Times New Roman" w:eastAsia="宋体"/>
          <w:color w:val="000000"/>
          <w:kern w:val="0"/>
          <w:sz w:val="24"/>
          <w:szCs w:val="24"/>
          <w:lang w:val="zh-CN"/>
        </w:rPr>
        <w:t>后</w:t>
      </w:r>
      <w:r w:rsidR="000728EB">
        <w:rPr>
          <w:rFonts w:ascii="微软雅黑" w:hAnsi="微软雅黑" w:cs="Times New Roman" w:eastAsia="宋体"/>
          <w:color w:val="000000"/>
          <w:kern w:val="0"/>
          <w:sz w:val="24"/>
          <w:szCs w:val="24"/>
          <w:lang w:val="zh-CN"/>
        </w:rPr>
        <w:t>readcount</w:t>
      </w:r>
      <w:r w:rsidR="000728EB">
        <w:rPr>
          <w:rFonts w:ascii="微软雅黑" w:hAnsi="微软雅黑" w:cs="Times New Roman" w:eastAsia="宋体"/>
          <w:color w:val="000000"/>
          <w:kern w:val="0"/>
          <w:sz w:val="24"/>
          <w:szCs w:val="24"/>
          <w:lang w:val="zh-CN"/>
        </w:rPr>
        <w:t>的值变为</w:t>
      </w:r>
      <w:r w:rsidR="000728EB">
        <w:rPr>
          <w:rFonts w:ascii="微软雅黑" w:hAnsi="微软雅黑" w:cs="Times New Roman" w:eastAsia="宋体"/>
          <w:color w:val="000000"/>
          <w:kern w:val="0"/>
          <w:sz w:val="24"/>
          <w:szCs w:val="24"/>
          <w:lang w:val="zh-CN"/>
        </w:rPr>
        <w:t>0</w:t>
      </w:r>
      <w:r w:rsidR="000728EB">
        <w:rPr>
          <w:rFonts w:ascii="微软雅黑" w:hAnsi="微软雅黑" w:cs="Times New Roman" w:eastAsia="宋体"/>
          <w:color w:val="000000"/>
          <w:kern w:val="0"/>
          <w:sz w:val="24"/>
          <w:szCs w:val="24"/>
          <w:lang w:val="zh-CN"/>
        </w:rPr>
        <w:t>，说明是最后</w:t>
      </w:r>
      <w:r w:rsidR="000728EB">
        <w:rPr>
          <w:rFonts w:ascii="微软雅黑" w:hAnsi="微软雅黑" w:cs="Times New Roman" w:hint="eastAsia" w:eastAsia="宋体"/>
          <w:color w:val="000000"/>
          <w:kern w:val="0"/>
          <w:sz w:val="24"/>
          <w:szCs w:val="24"/>
          <w:lang w:val="zh-CN"/>
        </w:rPr>
        <w:t>一</w:t>
      </w:r>
      <w:r w:rsidR="000728EB">
        <w:rPr>
          <w:rFonts w:ascii="微软雅黑" w:hAnsi="微软雅黑" w:cs="Times New Roman" w:eastAsia="宋体"/>
          <w:color w:val="000000"/>
          <w:kern w:val="0"/>
          <w:sz w:val="24"/>
          <w:szCs w:val="24"/>
          <w:lang w:val="zh-CN"/>
        </w:rPr>
        <w:t>个读者进程退出，因此需要该读者进程对控制写者进程的信号量</w:t>
      </w:r>
      <w:r w:rsidR="000728EB">
        <w:rPr>
          <w:rFonts w:ascii="微软雅黑" w:hAnsi="微软雅黑" w:cs="Times New Roman" w:eastAsia="宋体"/>
          <w:color w:val="000000"/>
          <w:kern w:val="0"/>
          <w:sz w:val="24"/>
          <w:szCs w:val="24"/>
          <w:lang w:val="zh-CN"/>
        </w:rPr>
        <w:t>wmutex</w:t>
      </w:r>
      <w:r w:rsidR="000728EB">
        <w:rPr>
          <w:rFonts w:ascii="微软雅黑" w:hAnsi="微软雅黑" w:cs="Times New Roman" w:eastAsia="宋体"/>
          <w:color w:val="000000"/>
          <w:kern w:val="0"/>
          <w:sz w:val="24"/>
          <w:szCs w:val="24"/>
          <w:lang w:val="zh-CN"/>
        </w:rPr>
        <w:t>进行</w:t>
      </w:r>
      <w:r w:rsidR="000728EB">
        <w:rPr>
          <w:rFonts w:ascii="微软雅黑" w:hAnsi="微软雅黑" w:cs="Times New Roman" w:eastAsia="宋体"/>
          <w:color w:val="000000"/>
          <w:kern w:val="0"/>
          <w:sz w:val="24"/>
          <w:szCs w:val="24"/>
          <w:lang w:val="zh-CN"/>
        </w:rPr>
        <w:t>V</w:t>
      </w:r>
      <w:r w:rsidR="000728EB">
        <w:rPr>
          <w:rFonts w:ascii="微软雅黑" w:hAnsi="微软雅黑" w:cs="Times New Roman" w:eastAsia="宋体"/>
          <w:color w:val="000000"/>
          <w:kern w:val="0"/>
          <w:sz w:val="24"/>
          <w:szCs w:val="24"/>
          <w:lang w:val="zh-CN"/>
        </w:rPr>
        <w:t>操作，以便写者进程能够进入。同步程序描述如下：</w:t>
      </w:r>
    </w:p>
    <w:p w14:paraId="52AD353B" w14:textId="77777777" w:rsidR="000728EB" w:rsidRDefault="000728EB" w:rsidP="000728EB">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Semaphore rmutex=1</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wmutex=1</w:t>
      </w:r>
      <w:r>
        <w:rPr>
          <w:rFonts w:ascii="微软雅黑" w:hAnsi="微软雅黑" w:cs="Times New Roman" w:eastAsia="宋体"/>
          <w:color w:val="000000"/>
          <w:kern w:val="0"/>
          <w:sz w:val="24"/>
          <w:szCs w:val="24"/>
          <w:lang w:val="zh-CN"/>
        </w:rPr>
        <w:t>；</w:t>
      </w:r>
    </w:p>
    <w:p w14:paraId="00836BEA" w14:textId="77777777" w:rsidR="000728EB" w:rsidRPr="00F65F03" w:rsidRDefault="000728EB" w:rsidP="000728EB">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Int readcount=0</w:t>
      </w:r>
      <w:r w:rsidRPr="00F65F03">
        <w:rPr>
          <w:rFonts w:ascii="微软雅黑" w:hAnsi="微软雅黑" w:cs="Times New Roman" w:eastAsia="宋体"/>
          <w:color w:val="000000"/>
          <w:kern w:val="0"/>
          <w:sz w:val="24"/>
          <w:szCs w:val="24"/>
        </w:rPr>
        <w:t>；</w:t>
      </w:r>
    </w:p>
    <w:p w14:paraId="74BDCD89" w14:textId="4CCFA4AF" w:rsidR="000728EB" w:rsidRPr="00F65F03" w:rsidRDefault="000728EB" w:rsidP="000728EB">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Inquirer</w:t>
      </w:r>
      <w:r w:rsidRPr="00F65F03">
        <w:rPr>
          <w:rFonts w:ascii="微软雅黑" w:hAnsi="微软雅黑" w:cs="Times New Roman" w:eastAsia="宋体"/>
          <w:color w:val="000000"/>
          <w:kern w:val="0"/>
          <w:sz w:val="24"/>
          <w:szCs w:val="24"/>
        </w:rPr>
        <w:t>（）</w:t>
      </w:r>
    </w:p>
    <w:p w14:paraId="54ED9BA6" w14:textId="53A51C7B" w:rsidR="000728EB" w:rsidRPr="00F65F03" w:rsidRDefault="000728EB" w:rsidP="000728EB">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hint="eastAsia" w:eastAsia="宋体"/>
          <w:color w:val="000000"/>
          <w:kern w:val="0"/>
          <w:sz w:val="24"/>
          <w:szCs w:val="24"/>
        </w:rPr>
        <w:t>{</w:t>
      </w:r>
    </w:p>
    <w:p w14:paraId="28E0CF36" w14:textId="47C77949" w:rsidR="000728EB" w:rsidRPr="00F65F03" w:rsidRDefault="000728EB" w:rsidP="000728EB">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While</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true</w:t>
      </w:r>
      <w:r w:rsidRPr="00F65F03">
        <w:rPr>
          <w:rFonts w:ascii="微软雅黑" w:hAnsi="微软雅黑" w:cs="Times New Roman" w:eastAsia="宋体"/>
          <w:color w:val="000000"/>
          <w:kern w:val="0"/>
          <w:sz w:val="24"/>
          <w:szCs w:val="24"/>
        </w:rPr>
        <w:t>）</w:t>
      </w:r>
    </w:p>
    <w:p w14:paraId="4A84B466" w14:textId="6B407190" w:rsidR="000728EB" w:rsidRPr="00F65F03" w:rsidRDefault="000728EB" w:rsidP="000728EB">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hint="eastAsia" w:eastAsia="宋体"/>
          <w:color w:val="000000"/>
          <w:kern w:val="0"/>
          <w:sz w:val="24"/>
          <w:szCs w:val="24"/>
        </w:rPr>
        <w:t>{</w:t>
      </w:r>
    </w:p>
    <w:p w14:paraId="0EED7C55" w14:textId="77777777" w:rsidR="000728EB" w:rsidRPr="00F65F03" w:rsidRDefault="000728EB" w:rsidP="000728EB">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P</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rmutex</w:t>
      </w:r>
      <w:r w:rsidRPr="00F65F03">
        <w:rPr>
          <w:rFonts w:ascii="微软雅黑" w:hAnsi="微软雅黑" w:cs="Times New Roman" w:eastAsia="宋体"/>
          <w:color w:val="000000"/>
          <w:kern w:val="0"/>
          <w:sz w:val="24"/>
          <w:szCs w:val="24"/>
        </w:rPr>
        <w:t>）；</w:t>
      </w:r>
    </w:p>
    <w:p w14:paraId="537A134C" w14:textId="00426A1D" w:rsidR="000728EB" w:rsidRPr="00F65F03" w:rsidRDefault="000728EB" w:rsidP="000728EB">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If</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readcount==0</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P</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wmutex</w:t>
      </w:r>
      <w:r w:rsidRPr="00F65F03">
        <w:rPr>
          <w:rFonts w:ascii="微软雅黑" w:hAnsi="微软雅黑" w:cs="Times New Roman" w:eastAsia="宋体"/>
          <w:color w:val="000000"/>
          <w:kern w:val="0"/>
          <w:sz w:val="24"/>
          <w:szCs w:val="24"/>
        </w:rPr>
        <w:t>）；</w:t>
      </w:r>
    </w:p>
    <w:p w14:paraId="30A29738" w14:textId="77777777" w:rsidR="000728EB" w:rsidRPr="00F65F03" w:rsidRDefault="000728EB" w:rsidP="000728EB">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readcount=readcount+1</w:t>
      </w:r>
      <w:r w:rsidRPr="00F65F03">
        <w:rPr>
          <w:rFonts w:ascii="微软雅黑" w:hAnsi="微软雅黑" w:cs="Times New Roman" w:eastAsia="宋体"/>
          <w:color w:val="000000"/>
          <w:kern w:val="0"/>
          <w:sz w:val="24"/>
          <w:szCs w:val="24"/>
        </w:rPr>
        <w:t>；</w:t>
      </w:r>
    </w:p>
    <w:p w14:paraId="78D5AC41" w14:textId="77777777" w:rsidR="000728EB" w:rsidRPr="00F65F03" w:rsidRDefault="000728EB" w:rsidP="000728EB">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V</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rmutex</w:t>
      </w:r>
      <w:r w:rsidRPr="00F65F03">
        <w:rPr>
          <w:rFonts w:ascii="微软雅黑" w:hAnsi="微软雅黑" w:cs="Times New Roman" w:eastAsia="宋体"/>
          <w:color w:val="000000"/>
          <w:kern w:val="0"/>
          <w:sz w:val="24"/>
          <w:szCs w:val="24"/>
        </w:rPr>
        <w:t>）；</w:t>
      </w:r>
    </w:p>
    <w:p w14:paraId="4EAE506D" w14:textId="77777777" w:rsidR="000728EB" w:rsidRPr="000728EB" w:rsidRDefault="000728EB" w:rsidP="000728EB">
      <w:pPr>
        <w:autoSpaceDE w:val="0"/>
        <w:autoSpaceDN w:val="0"/>
        <w:adjustRightInd w:val="0"/>
        <w:spacing w:line="400" w:lineRule="exact"/>
        <w:ind w:firstLine="600"/>
        <w:rPr>
          <w:rFonts w:ascii="Times New Roman" w:hAnsi="Times New Roman" w:cs="Times New Roman"/>
          <w:kern w:val="0"/>
          <w:sz w:val="24"/>
          <w:szCs w:val="24"/>
        </w:rPr>
      </w:pPr>
      <w:r w:rsidRPr="000728EB">
        <w:rPr>
          <w:rFonts w:ascii="微软雅黑" w:hAnsi="微软雅黑" w:cs="Times New Roman" w:eastAsia="宋体"/>
          <w:color w:val="000000"/>
          <w:kern w:val="0"/>
          <w:sz w:val="24"/>
          <w:szCs w:val="24"/>
        </w:rPr>
        <w:t>P</w:t>
      </w:r>
      <w:r w:rsidRPr="000728EB">
        <w:rPr>
          <w:rFonts w:ascii="微软雅黑" w:hAnsi="微软雅黑" w:cs="Times New Roman" w:eastAsia="宋体"/>
          <w:color w:val="000000"/>
          <w:kern w:val="0"/>
          <w:sz w:val="24"/>
          <w:szCs w:val="24"/>
        </w:rPr>
        <w:t>（</w:t>
      </w:r>
      <w:r w:rsidRPr="000728EB">
        <w:rPr>
          <w:rFonts w:ascii="微软雅黑" w:hAnsi="微软雅黑" w:cs="Times New Roman" w:eastAsia="宋体"/>
          <w:color w:val="000000"/>
          <w:kern w:val="0"/>
          <w:sz w:val="24"/>
          <w:szCs w:val="24"/>
        </w:rPr>
        <w:t>rmutex</w:t>
      </w:r>
      <w:r w:rsidRPr="000728EB">
        <w:rPr>
          <w:rFonts w:ascii="微软雅黑" w:hAnsi="微软雅黑" w:cs="Times New Roman" w:eastAsia="宋体"/>
          <w:color w:val="000000"/>
          <w:kern w:val="0"/>
          <w:sz w:val="24"/>
          <w:szCs w:val="24"/>
        </w:rPr>
        <w:t>）；</w:t>
      </w:r>
    </w:p>
    <w:p w14:paraId="7028CE2B" w14:textId="77777777" w:rsidR="000728EB" w:rsidRPr="000728EB" w:rsidRDefault="000728EB" w:rsidP="000728EB">
      <w:pPr>
        <w:autoSpaceDE w:val="0"/>
        <w:autoSpaceDN w:val="0"/>
        <w:adjustRightInd w:val="0"/>
        <w:spacing w:line="400" w:lineRule="exact"/>
        <w:ind w:firstLine="600"/>
        <w:rPr>
          <w:rFonts w:ascii="Times New Roman" w:hAnsi="Times New Roman" w:cs="Times New Roman"/>
          <w:kern w:val="0"/>
          <w:sz w:val="24"/>
          <w:szCs w:val="24"/>
        </w:rPr>
      </w:pPr>
      <w:r w:rsidRPr="000728EB">
        <w:rPr>
          <w:rFonts w:ascii="微软雅黑" w:hAnsi="微软雅黑" w:cs="Times New Roman" w:eastAsia="宋体"/>
          <w:color w:val="000000"/>
          <w:kern w:val="0"/>
          <w:sz w:val="24"/>
          <w:szCs w:val="24"/>
        </w:rPr>
        <w:t>readcount=readcount-1</w:t>
      </w:r>
      <w:r w:rsidRPr="000728EB">
        <w:rPr>
          <w:rFonts w:ascii="微软雅黑" w:hAnsi="微软雅黑" w:cs="Times New Roman" w:eastAsia="宋体"/>
          <w:color w:val="000000"/>
          <w:kern w:val="0"/>
          <w:sz w:val="24"/>
          <w:szCs w:val="24"/>
        </w:rPr>
        <w:t>；</w:t>
      </w:r>
    </w:p>
    <w:p w14:paraId="64F3D4C6" w14:textId="2F26F64F" w:rsidR="000728EB" w:rsidRPr="000728EB" w:rsidRDefault="000728EB" w:rsidP="000728EB">
      <w:pPr>
        <w:autoSpaceDE w:val="0"/>
        <w:autoSpaceDN w:val="0"/>
        <w:adjustRightInd w:val="0"/>
        <w:spacing w:line="400" w:lineRule="exact"/>
        <w:ind w:firstLine="600"/>
        <w:rPr>
          <w:rFonts w:ascii="Times New Roman" w:hAnsi="Times New Roman" w:cs="Times New Roman"/>
          <w:kern w:val="0"/>
          <w:sz w:val="24"/>
          <w:szCs w:val="24"/>
        </w:rPr>
      </w:pPr>
      <w:r w:rsidRPr="000728EB">
        <w:rPr>
          <w:rFonts w:ascii="微软雅黑" w:hAnsi="微软雅黑" w:cs="Times New Roman" w:eastAsia="宋体"/>
          <w:color w:val="000000"/>
          <w:kern w:val="0"/>
          <w:sz w:val="24"/>
          <w:szCs w:val="24"/>
        </w:rPr>
        <w:t>If</w:t>
      </w:r>
      <w:r w:rsidRPr="000728EB">
        <w:rPr>
          <w:rFonts w:ascii="微软雅黑" w:hAnsi="微软雅黑" w:cs="Times New Roman" w:eastAsia="宋体"/>
          <w:color w:val="000000"/>
          <w:kern w:val="0"/>
          <w:sz w:val="24"/>
          <w:szCs w:val="24"/>
        </w:rPr>
        <w:t>（</w:t>
      </w:r>
      <w:r w:rsidRPr="000728EB">
        <w:rPr>
          <w:rFonts w:ascii="微软雅黑" w:hAnsi="微软雅黑" w:cs="Times New Roman" w:eastAsia="宋体"/>
          <w:color w:val="000000"/>
          <w:kern w:val="0"/>
          <w:sz w:val="24"/>
          <w:szCs w:val="24"/>
        </w:rPr>
        <w:t>readcount=</w:t>
      </w:r>
      <w:r>
        <w:rPr>
          <w:rFonts w:ascii="微软雅黑" w:hAnsi="微软雅黑" w:cs="Times New Roman" w:eastAsia="宋体"/>
          <w:color w:val="000000"/>
          <w:kern w:val="0"/>
          <w:sz w:val="24"/>
          <w:szCs w:val="24"/>
        </w:rPr>
        <w:t>=</w:t>
      </w:r>
      <w:r w:rsidRPr="000728EB">
        <w:rPr>
          <w:rFonts w:ascii="微软雅黑" w:hAnsi="微软雅黑" w:cs="Times New Roman" w:eastAsia="宋体"/>
          <w:color w:val="000000"/>
          <w:kern w:val="0"/>
          <w:sz w:val="24"/>
          <w:szCs w:val="24"/>
        </w:rPr>
        <w:t>0</w:t>
      </w:r>
      <w:r w:rsidRPr="000728EB">
        <w:rPr>
          <w:rFonts w:ascii="微软雅黑" w:hAnsi="微软雅黑" w:cs="Times New Roman" w:eastAsia="宋体"/>
          <w:color w:val="000000"/>
          <w:kern w:val="0"/>
          <w:sz w:val="24"/>
          <w:szCs w:val="24"/>
        </w:rPr>
        <w:t>）</w:t>
      </w:r>
      <w:r w:rsidRPr="000728EB">
        <w:rPr>
          <w:rFonts w:ascii="微软雅黑" w:hAnsi="微软雅黑" w:cs="Times New Roman" w:eastAsia="宋体"/>
          <w:color w:val="000000"/>
          <w:kern w:val="0"/>
          <w:sz w:val="24"/>
          <w:szCs w:val="24"/>
        </w:rPr>
        <w:t>V</w:t>
      </w:r>
      <w:r w:rsidRPr="000728EB">
        <w:rPr>
          <w:rFonts w:ascii="微软雅黑" w:hAnsi="微软雅黑" w:cs="Times New Roman" w:eastAsia="宋体"/>
          <w:color w:val="000000"/>
          <w:kern w:val="0"/>
          <w:sz w:val="24"/>
          <w:szCs w:val="24"/>
        </w:rPr>
        <w:t>（</w:t>
      </w:r>
      <w:r w:rsidRPr="000728EB">
        <w:rPr>
          <w:rFonts w:ascii="微软雅黑" w:hAnsi="微软雅黑" w:cs="Times New Roman" w:eastAsia="宋体"/>
          <w:color w:val="000000"/>
          <w:kern w:val="0"/>
          <w:sz w:val="24"/>
          <w:szCs w:val="24"/>
        </w:rPr>
        <w:t>wmutex</w:t>
      </w:r>
      <w:r w:rsidRPr="000728EB">
        <w:rPr>
          <w:rFonts w:ascii="微软雅黑" w:hAnsi="微软雅黑" w:cs="Times New Roman" w:eastAsia="宋体"/>
          <w:color w:val="000000"/>
          <w:kern w:val="0"/>
          <w:sz w:val="24"/>
          <w:szCs w:val="24"/>
        </w:rPr>
        <w:t>）：</w:t>
      </w:r>
    </w:p>
    <w:p w14:paraId="778E48F5" w14:textId="77777777" w:rsidR="000728EB" w:rsidRDefault="000728EB" w:rsidP="000728EB">
      <w:pPr>
        <w:autoSpaceDE w:val="0"/>
        <w:autoSpaceDN w:val="0"/>
        <w:adjustRightInd w:val="0"/>
        <w:spacing w:line="400" w:lineRule="exact"/>
        <w:ind w:firstLine="600"/>
        <w:rPr>
          <w:rFonts w:ascii="Times New Roman" w:hAnsi="Times New Roman" w:cs="Times New Roman"/>
          <w:kern w:val="0"/>
          <w:sz w:val="24"/>
          <w:szCs w:val="24"/>
        </w:rPr>
      </w:pPr>
      <w:r w:rsidRPr="000728EB">
        <w:rPr>
          <w:rFonts w:ascii="微软雅黑" w:hAnsi="微软雅黑" w:cs="Times New Roman" w:eastAsia="宋体"/>
          <w:color w:val="000000"/>
          <w:kern w:val="0"/>
          <w:sz w:val="24"/>
          <w:szCs w:val="24"/>
        </w:rPr>
        <w:t>V</w:t>
      </w:r>
      <w:r w:rsidRPr="000728EB">
        <w:rPr>
          <w:rFonts w:ascii="微软雅黑" w:hAnsi="微软雅黑" w:cs="Times New Roman" w:eastAsia="宋体"/>
          <w:color w:val="000000"/>
          <w:kern w:val="0"/>
          <w:sz w:val="24"/>
          <w:szCs w:val="24"/>
        </w:rPr>
        <w:t>（</w:t>
      </w:r>
      <w:r w:rsidRPr="000728EB">
        <w:rPr>
          <w:rFonts w:ascii="微软雅黑" w:hAnsi="微软雅黑" w:cs="Times New Roman" w:eastAsia="宋体"/>
          <w:color w:val="000000"/>
          <w:kern w:val="0"/>
          <w:sz w:val="24"/>
          <w:szCs w:val="24"/>
        </w:rPr>
        <w:t>rmutex</w:t>
      </w:r>
      <w:r w:rsidRPr="000728EB">
        <w:rPr>
          <w:rFonts w:ascii="微软雅黑" w:hAnsi="微软雅黑" w:cs="Times New Roman" w:eastAsia="宋体"/>
          <w:color w:val="000000"/>
          <w:kern w:val="0"/>
          <w:sz w:val="24"/>
          <w:szCs w:val="24"/>
        </w:rPr>
        <w:t>）；</w:t>
      </w:r>
    </w:p>
    <w:p w14:paraId="006EB785" w14:textId="6BC0803C" w:rsidR="000728EB" w:rsidRDefault="000728EB" w:rsidP="000728EB">
      <w:pPr>
        <w:autoSpaceDE w:val="0"/>
        <w:autoSpaceDN w:val="0"/>
        <w:adjustRightInd w:val="0"/>
        <w:spacing w:line="400" w:lineRule="exact"/>
        <w:ind w:firstLine="600"/>
        <w:rPr>
          <w:rFonts w:ascii="Times New Roman" w:hAnsi="Times New Roman" w:cs="Times New Roman"/>
          <w:kern w:val="0"/>
          <w:sz w:val="24"/>
          <w:szCs w:val="24"/>
        </w:rPr>
      </w:pPr>
      <w:r w:rsidRPr="000728EB">
        <w:rPr>
          <w:rFonts w:ascii="微软雅黑" w:hAnsi="微软雅黑" w:cs="Times New Roman" w:eastAsia="宋体"/>
          <w:color w:val="000000"/>
          <w:kern w:val="0"/>
          <w:sz w:val="24"/>
          <w:szCs w:val="24"/>
        </w:rPr>
        <w:t>Booker</w:t>
      </w:r>
      <w:r w:rsidRPr="000728EB">
        <w:rPr>
          <w:rFonts w:ascii="微软雅黑" w:hAnsi="微软雅黑" w:cs="Times New Roman" w:eastAsia="宋体"/>
          <w:color w:val="000000"/>
          <w:kern w:val="0"/>
          <w:sz w:val="24"/>
          <w:szCs w:val="24"/>
        </w:rPr>
        <w:t>（）</w:t>
      </w:r>
    </w:p>
    <w:p w14:paraId="53047100" w14:textId="1AAA26C8" w:rsidR="000728EB" w:rsidRPr="000728EB" w:rsidRDefault="000728EB" w:rsidP="000728EB">
      <w:pPr>
        <w:autoSpaceDE w:val="0"/>
        <w:autoSpaceDN w:val="0"/>
        <w:adjustRightInd w:val="0"/>
        <w:spacing w:line="400" w:lineRule="exact"/>
        <w:ind w:firstLine="600"/>
        <w:rPr>
          <w:rFonts w:ascii="Times New Roman" w:hAnsi="Times New Roman" w:cs="Times New Roman"/>
          <w:kern w:val="0"/>
          <w:sz w:val="24"/>
          <w:szCs w:val="24"/>
        </w:rPr>
      </w:pPr>
      <w:r>
        <w:rPr>
          <w:rFonts w:ascii="微软雅黑" w:hAnsi="微软雅黑" w:cs="Times New Roman" w:hint="eastAsia" w:eastAsia="宋体"/>
          <w:color w:val="000000"/>
          <w:kern w:val="0"/>
          <w:sz w:val="24"/>
          <w:szCs w:val="24"/>
        </w:rPr>
        <w:t>{</w:t>
      </w:r>
    </w:p>
    <w:p w14:paraId="1141C7E6" w14:textId="0C9E8B85" w:rsidR="000728EB" w:rsidRPr="00F65F03" w:rsidRDefault="000728EB" w:rsidP="000728EB">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While</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true</w:t>
      </w:r>
      <w:r w:rsidRPr="00F65F03">
        <w:rPr>
          <w:rFonts w:ascii="微软雅黑" w:hAnsi="微软雅黑" w:cs="Times New Roman" w:eastAsia="宋体"/>
          <w:color w:val="000000"/>
          <w:kern w:val="0"/>
          <w:sz w:val="24"/>
          <w:szCs w:val="24"/>
        </w:rPr>
        <w:t>）</w:t>
      </w:r>
    </w:p>
    <w:p w14:paraId="395B1E05" w14:textId="23DEDD4F" w:rsidR="000728EB" w:rsidRPr="00F65F03" w:rsidRDefault="000728EB" w:rsidP="000728EB">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hint="eastAsia" w:eastAsia="宋体"/>
          <w:color w:val="000000"/>
          <w:kern w:val="0"/>
          <w:sz w:val="24"/>
          <w:szCs w:val="24"/>
        </w:rPr>
        <w:t>{</w:t>
      </w:r>
    </w:p>
    <w:p w14:paraId="2F8CA0C7" w14:textId="77777777" w:rsidR="000728EB" w:rsidRPr="00F65F03" w:rsidRDefault="000728EB" w:rsidP="000728EB">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P</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wmutex</w:t>
      </w:r>
      <w:r w:rsidRPr="00F65F03">
        <w:rPr>
          <w:rFonts w:ascii="微软雅黑" w:hAnsi="微软雅黑" w:cs="Times New Roman" w:eastAsia="宋体"/>
          <w:color w:val="000000"/>
          <w:kern w:val="0"/>
          <w:sz w:val="24"/>
          <w:szCs w:val="24"/>
        </w:rPr>
        <w:t>）；</w:t>
      </w:r>
    </w:p>
    <w:p w14:paraId="133C6A66" w14:textId="53D5665B" w:rsidR="000728EB" w:rsidRPr="00F65F03" w:rsidRDefault="000728EB" w:rsidP="000728EB">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V</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wmutex</w:t>
      </w:r>
      <w:r w:rsidRPr="00F65F03">
        <w:rPr>
          <w:rFonts w:ascii="微软雅黑" w:hAnsi="微软雅黑" w:cs="Times New Roman" w:eastAsia="宋体"/>
          <w:color w:val="000000"/>
          <w:kern w:val="0"/>
          <w:sz w:val="24"/>
          <w:szCs w:val="24"/>
        </w:rPr>
        <w:t>）；</w:t>
      </w:r>
    </w:p>
    <w:p w14:paraId="3CC484E7" w14:textId="504A5235" w:rsidR="000728EB" w:rsidRPr="00F65F03" w:rsidRDefault="000728EB" w:rsidP="000728EB">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hint="eastAsia" w:eastAsia="宋体"/>
          <w:color w:val="000000"/>
          <w:kern w:val="0"/>
          <w:sz w:val="24"/>
          <w:szCs w:val="24"/>
        </w:rPr>
        <w:t>}</w:t>
      </w:r>
    </w:p>
    <w:p w14:paraId="5AD9B9C9" w14:textId="771240B5" w:rsidR="00F65F03" w:rsidRDefault="000728EB" w:rsidP="00F65F03">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hint="eastAsia" w:eastAsia="宋体"/>
          <w:color w:val="000000"/>
          <w:kern w:val="0"/>
          <w:sz w:val="24"/>
          <w:szCs w:val="24"/>
          <w:lang w:val="zh-CN"/>
        </w:rPr>
        <w:t>}</w:t>
      </w:r>
    </w:p>
    <w:p w14:paraId="76003B66" w14:textId="7AA23392" w:rsidR="00F65F03" w:rsidRDefault="00F65F03" w:rsidP="00F65F03">
      <w:pPr>
        <w:autoSpaceDE w:val="0"/>
        <w:autoSpaceDN w:val="0"/>
        <w:adjustRightInd w:val="0"/>
        <w:spacing w:line="400" w:lineRule="exact"/>
        <w:rPr>
          <w:rFonts w:ascii="Times New Roman" w:hAnsi="Times New Roman" w:cs="Times New Roman"/>
          <w:kern w:val="0"/>
          <w:sz w:val="24"/>
          <w:szCs w:val="24"/>
          <w:lang w:val="zh-CN"/>
        </w:rPr>
      </w:pPr>
      <w:r>
        <w:rPr>
          <w:rFonts w:ascii="微软雅黑" w:hAnsi="微软雅黑" w:cs="Times New Roman" w:hint="eastAsia" w:eastAsia="宋体"/>
          <w:color w:val="000000"/>
          <w:kern w:val="0"/>
          <w:sz w:val="24"/>
          <w:szCs w:val="24"/>
          <w:lang w:val="zh-CN"/>
        </w:rPr>
        <w:lastRenderedPageBreak/>
        <w:t>下</w:t>
      </w:r>
      <w:r>
        <w:rPr>
          <w:rFonts w:ascii="微软雅黑" w:hAnsi="微软雅黑" w:cs="Times New Roman" w:eastAsia="宋体"/>
          <w:color w:val="000000"/>
          <w:kern w:val="0"/>
          <w:sz w:val="24"/>
          <w:szCs w:val="24"/>
          <w:lang w:val="zh-CN"/>
        </w:rPr>
        <w:t>面改进要求，规定允许多个用户同时查询数据库，当有订票者到达时，不允许后续查询者查询数据库，</w:t>
      </w:r>
      <w:r>
        <w:rPr>
          <w:rFonts w:ascii="微软雅黑" w:hAnsi="微软雅黑" w:cs="Times New Roman" w:eastAsia="宋体"/>
          <w:color w:val="000000"/>
          <w:kern w:val="0"/>
          <w:sz w:val="24"/>
          <w:szCs w:val="24"/>
          <w:lang w:val="zh-CN"/>
        </w:rPr>
        <w:t>H</w:t>
      </w:r>
      <w:r>
        <w:rPr>
          <w:rFonts w:ascii="微软雅黑" w:hAnsi="微软雅黑" w:cs="Times New Roman" w:eastAsia="宋体"/>
          <w:color w:val="000000"/>
          <w:kern w:val="0"/>
          <w:sz w:val="24"/>
          <w:szCs w:val="24"/>
          <w:lang w:val="zh-CN"/>
        </w:rPr>
        <w:t>多个订票者可以互斥使用数据库（即写者优先算法）。描述如下：</w:t>
      </w:r>
    </w:p>
    <w:p w14:paraId="742B32F1" w14:textId="226B6384"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Semaphore rmutex=wmutex=r=w=1</w:t>
      </w:r>
      <w:r w:rsidRPr="00F65F03">
        <w:rPr>
          <w:rFonts w:ascii="微软雅黑" w:hAnsi="微软雅黑" w:cs="Times New Roman" w:eastAsia="宋体"/>
          <w:color w:val="000000"/>
          <w:kern w:val="0"/>
          <w:sz w:val="24"/>
          <w:szCs w:val="24"/>
        </w:rPr>
        <w:t>；</w:t>
      </w:r>
    </w:p>
    <w:p w14:paraId="6E8C38E4" w14:textId="77777777"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Int Readcount=0</w:t>
      </w:r>
      <w:r w:rsidRPr="00F65F03">
        <w:rPr>
          <w:rFonts w:ascii="微软雅黑" w:hAnsi="微软雅黑" w:cs="Times New Roman" w:eastAsia="宋体"/>
          <w:color w:val="000000"/>
          <w:kern w:val="0"/>
          <w:sz w:val="24"/>
          <w:szCs w:val="24"/>
        </w:rPr>
        <w:t>；</w:t>
      </w:r>
    </w:p>
    <w:p w14:paraId="12B5563E" w14:textId="77777777"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Int writecount=0</w:t>
      </w:r>
      <w:r w:rsidRPr="00F65F03">
        <w:rPr>
          <w:rFonts w:ascii="微软雅黑" w:hAnsi="微软雅黑" w:cs="Times New Roman" w:eastAsia="宋体"/>
          <w:color w:val="000000"/>
          <w:kern w:val="0"/>
          <w:sz w:val="24"/>
          <w:szCs w:val="24"/>
        </w:rPr>
        <w:t>；</w:t>
      </w:r>
    </w:p>
    <w:p w14:paraId="384E2ECE" w14:textId="51BA4A4F"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Inquirer</w:t>
      </w:r>
      <w:r w:rsidRPr="00F65F03">
        <w:rPr>
          <w:rFonts w:ascii="微软雅黑" w:hAnsi="微软雅黑" w:cs="Times New Roman" w:eastAsia="宋体"/>
          <w:color w:val="000000"/>
          <w:kern w:val="0"/>
          <w:sz w:val="24"/>
          <w:szCs w:val="24"/>
        </w:rPr>
        <w:t>（）</w:t>
      </w:r>
    </w:p>
    <w:p w14:paraId="72C1A4F8" w14:textId="57A03E54" w:rsidR="00F65F03" w:rsidRP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Pr>
          <w:rFonts w:ascii="微软雅黑" w:hAnsi="微软雅黑" w:cs="Times New Roman" w:hint="eastAsia" w:eastAsia="宋体"/>
          <w:color w:val="000000"/>
          <w:kern w:val="0"/>
          <w:sz w:val="24"/>
          <w:szCs w:val="24"/>
        </w:rPr>
        <w:t>{</w:t>
      </w:r>
    </w:p>
    <w:p w14:paraId="2A665401" w14:textId="77777777" w:rsidR="00F65F03" w:rsidRP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While</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true</w:t>
      </w:r>
      <w:r w:rsidRPr="00F65F03">
        <w:rPr>
          <w:rFonts w:ascii="微软雅黑" w:hAnsi="微软雅黑" w:cs="Times New Roman" w:eastAsia="宋体"/>
          <w:color w:val="000000"/>
          <w:kern w:val="0"/>
          <w:sz w:val="24"/>
          <w:szCs w:val="24"/>
        </w:rPr>
        <w:t>）</w:t>
      </w:r>
    </w:p>
    <w:p w14:paraId="17216C23" w14:textId="77777777"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P</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r</w:t>
      </w:r>
      <w:r w:rsidRPr="00F65F03">
        <w:rPr>
          <w:rFonts w:ascii="微软雅黑" w:hAnsi="微软雅黑" w:cs="Times New Roman" w:eastAsia="宋体"/>
          <w:color w:val="000000"/>
          <w:kern w:val="0"/>
          <w:sz w:val="24"/>
          <w:szCs w:val="24"/>
        </w:rPr>
        <w:t>）；</w:t>
      </w:r>
    </w:p>
    <w:p w14:paraId="076D1DB9" w14:textId="77777777"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P</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rmutex</w:t>
      </w:r>
      <w:r w:rsidRPr="00F65F03">
        <w:rPr>
          <w:rFonts w:ascii="微软雅黑" w:hAnsi="微软雅黑" w:cs="Times New Roman" w:eastAsia="宋体"/>
          <w:color w:val="000000"/>
          <w:kern w:val="0"/>
          <w:sz w:val="24"/>
          <w:szCs w:val="24"/>
        </w:rPr>
        <w:t>）；</w:t>
      </w:r>
    </w:p>
    <w:p w14:paraId="7EAE0F59" w14:textId="77777777"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If</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readcount==0</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P</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w</w:t>
      </w:r>
      <w:r w:rsidRPr="00F65F03">
        <w:rPr>
          <w:rFonts w:ascii="微软雅黑" w:hAnsi="微软雅黑" w:cs="Times New Roman" w:eastAsia="宋体"/>
          <w:color w:val="000000"/>
          <w:kern w:val="0"/>
          <w:sz w:val="24"/>
          <w:szCs w:val="24"/>
        </w:rPr>
        <w:t>）</w:t>
      </w:r>
    </w:p>
    <w:p w14:paraId="02B548DE" w14:textId="77777777"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Readcount=readcount+1</w:t>
      </w:r>
      <w:r w:rsidRPr="00F65F03">
        <w:rPr>
          <w:rFonts w:ascii="微软雅黑" w:hAnsi="微软雅黑" w:cs="Times New Roman" w:eastAsia="宋体"/>
          <w:color w:val="000000"/>
          <w:kern w:val="0"/>
          <w:sz w:val="24"/>
          <w:szCs w:val="24"/>
        </w:rPr>
        <w:t>；</w:t>
      </w:r>
    </w:p>
    <w:p w14:paraId="7C85381F" w14:textId="77777777"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V</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rmutex</w:t>
      </w:r>
      <w:r w:rsidRPr="00F65F03">
        <w:rPr>
          <w:rFonts w:ascii="微软雅黑" w:hAnsi="微软雅黑" w:cs="Times New Roman" w:eastAsia="宋体"/>
          <w:color w:val="000000"/>
          <w:kern w:val="0"/>
          <w:sz w:val="24"/>
          <w:szCs w:val="24"/>
        </w:rPr>
        <w:t>）；</w:t>
      </w:r>
    </w:p>
    <w:p w14:paraId="32B16290" w14:textId="7FB9231E" w:rsidR="00F65F03" w:rsidRP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V</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r</w:t>
      </w:r>
      <w:r w:rsidRPr="00F65F03">
        <w:rPr>
          <w:rFonts w:ascii="微软雅黑" w:hAnsi="微软雅黑" w:cs="Times New Roman" w:eastAsia="宋体"/>
          <w:color w:val="000000"/>
          <w:kern w:val="0"/>
          <w:sz w:val="24"/>
          <w:szCs w:val="24"/>
        </w:rPr>
        <w:t>）</w:t>
      </w:r>
    </w:p>
    <w:p w14:paraId="01260B83" w14:textId="77777777"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P</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rmutex</w:t>
      </w:r>
      <w:r w:rsidRPr="00F65F03">
        <w:rPr>
          <w:rFonts w:ascii="微软雅黑" w:hAnsi="微软雅黑" w:cs="Times New Roman" w:eastAsia="宋体"/>
          <w:color w:val="000000"/>
          <w:kern w:val="0"/>
          <w:sz w:val="24"/>
          <w:szCs w:val="24"/>
        </w:rPr>
        <w:t>）；</w:t>
      </w:r>
    </w:p>
    <w:p w14:paraId="7441A3A8" w14:textId="77777777"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Readcount=readcount-1</w:t>
      </w:r>
      <w:r w:rsidRPr="00F65F03">
        <w:rPr>
          <w:rFonts w:ascii="微软雅黑" w:hAnsi="微软雅黑" w:cs="Times New Roman" w:eastAsia="宋体"/>
          <w:color w:val="000000"/>
          <w:kern w:val="0"/>
          <w:sz w:val="24"/>
          <w:szCs w:val="24"/>
        </w:rPr>
        <w:t>；</w:t>
      </w:r>
    </w:p>
    <w:p w14:paraId="5A1EEAA1" w14:textId="7B50015A"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If</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readcount==0</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v</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w</w:t>
      </w:r>
      <w:r w:rsidRPr="00F65F03">
        <w:rPr>
          <w:rFonts w:ascii="微软雅黑" w:hAnsi="微软雅黑" w:cs="Times New Roman" w:eastAsia="宋体"/>
          <w:color w:val="000000"/>
          <w:kern w:val="0"/>
          <w:sz w:val="24"/>
          <w:szCs w:val="24"/>
        </w:rPr>
        <w:t>）；</w:t>
      </w:r>
    </w:p>
    <w:p w14:paraId="4750CE6F" w14:textId="1017DA53" w:rsidR="00F65F03" w:rsidRP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v</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rmutex</w:t>
      </w:r>
      <w:r w:rsidRPr="00F65F03">
        <w:rPr>
          <w:rFonts w:ascii="微软雅黑" w:hAnsi="微软雅黑" w:cs="Times New Roman" w:eastAsia="宋体"/>
          <w:color w:val="000000"/>
          <w:kern w:val="0"/>
          <w:sz w:val="24"/>
          <w:szCs w:val="24"/>
        </w:rPr>
        <w:t>）</w:t>
      </w:r>
    </w:p>
    <w:p w14:paraId="20F0C593" w14:textId="14302723"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Booker</w:t>
      </w:r>
      <w:r w:rsidRPr="00F65F03">
        <w:rPr>
          <w:rFonts w:ascii="微软雅黑" w:hAnsi="微软雅黑" w:cs="Times New Roman" w:eastAsia="宋体"/>
          <w:color w:val="000000"/>
          <w:kern w:val="0"/>
          <w:sz w:val="24"/>
          <w:szCs w:val="24"/>
        </w:rPr>
        <w:t>（</w:t>
      </w:r>
      <w:r>
        <w:rPr>
          <w:rFonts w:ascii="微软雅黑" w:hAnsi="微软雅黑" w:cs="Times New Roman" w:hint="eastAsia" w:eastAsia="宋体"/>
          <w:color w:val="000000"/>
          <w:kern w:val="0"/>
          <w:sz w:val="24"/>
          <w:szCs w:val="24"/>
        </w:rPr>
        <w:t>）</w:t>
      </w:r>
    </w:p>
    <w:p w14:paraId="165A1D32" w14:textId="26B1A559" w:rsidR="00F65F03" w:rsidRP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Pr>
          <w:rFonts w:ascii="微软雅黑" w:hAnsi="微软雅黑" w:cs="Times New Roman" w:hint="eastAsia" w:eastAsia="宋体"/>
          <w:color w:val="000000"/>
          <w:kern w:val="0"/>
          <w:sz w:val="24"/>
          <w:szCs w:val="24"/>
        </w:rPr>
        <w:t>{</w:t>
      </w:r>
    </w:p>
    <w:p w14:paraId="4FD86C8C" w14:textId="76EE4C05"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While</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true</w:t>
      </w:r>
      <w:r w:rsidRPr="00F65F03">
        <w:rPr>
          <w:rFonts w:ascii="微软雅黑" w:hAnsi="微软雅黑" w:cs="Times New Roman" w:eastAsia="宋体"/>
          <w:color w:val="000000"/>
          <w:kern w:val="0"/>
          <w:sz w:val="24"/>
          <w:szCs w:val="24"/>
        </w:rPr>
        <w:t>）</w:t>
      </w:r>
    </w:p>
    <w:p w14:paraId="2EE74E15" w14:textId="1A006E02"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Pr>
          <w:rFonts w:ascii="微软雅黑" w:hAnsi="微软雅黑" w:cs="Times New Roman" w:hint="eastAsia" w:eastAsia="宋体"/>
          <w:color w:val="000000"/>
          <w:kern w:val="0"/>
          <w:sz w:val="24"/>
          <w:szCs w:val="24"/>
        </w:rPr>
        <w:t>{</w:t>
      </w:r>
    </w:p>
    <w:p w14:paraId="2ECC475A" w14:textId="77777777"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P</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wmutex</w:t>
      </w:r>
      <w:r w:rsidRPr="00F65F03">
        <w:rPr>
          <w:rFonts w:ascii="微软雅黑" w:hAnsi="微软雅黑" w:cs="Times New Roman" w:eastAsia="宋体"/>
          <w:color w:val="000000"/>
          <w:kern w:val="0"/>
          <w:sz w:val="24"/>
          <w:szCs w:val="24"/>
        </w:rPr>
        <w:t>）：</w:t>
      </w:r>
    </w:p>
    <w:p w14:paraId="3CC91006" w14:textId="1465E939" w:rsidR="00F65F03" w:rsidRP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If</w:t>
      </w:r>
      <w:r>
        <w:rPr>
          <w:rFonts w:ascii="微软雅黑" w:hAnsi="微软雅黑" w:cs="Times New Roman" w:hint="eastAsia" w:eastAsia="宋体"/>
          <w:color w:val="000000"/>
          <w:kern w:val="0"/>
          <w:sz w:val="24"/>
          <w:szCs w:val="24"/>
        </w:rPr>
        <w:t>（</w:t>
      </w:r>
      <w:r w:rsidRPr="00F65F03">
        <w:rPr>
          <w:rFonts w:ascii="微软雅黑" w:hAnsi="微软雅黑" w:cs="Times New Roman" w:eastAsia="宋体"/>
          <w:color w:val="000000"/>
          <w:kern w:val="0"/>
          <w:sz w:val="24"/>
          <w:szCs w:val="24"/>
        </w:rPr>
        <w:t>writecount==0</w:t>
      </w:r>
      <w:r>
        <w:rPr>
          <w:rFonts w:ascii="微软雅黑" w:hAnsi="微软雅黑" w:cs="Times New Roman" w:hint="eastAsia" w:eastAsia="宋体"/>
          <w:color w:val="000000"/>
          <w:kern w:val="0"/>
          <w:sz w:val="24"/>
          <w:szCs w:val="24"/>
        </w:rPr>
        <w:t>）</w:t>
      </w:r>
      <w:r w:rsidRPr="00F65F03">
        <w:rPr>
          <w:rFonts w:ascii="微软雅黑" w:hAnsi="微软雅黑" w:cs="Times New Roman" w:eastAsia="宋体"/>
          <w:color w:val="000000"/>
          <w:kern w:val="0"/>
          <w:sz w:val="24"/>
          <w:szCs w:val="24"/>
        </w:rPr>
        <w:t>P</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r</w:t>
      </w:r>
      <w:r w:rsidRPr="00F65F03">
        <w:rPr>
          <w:rFonts w:ascii="微软雅黑" w:hAnsi="微软雅黑" w:cs="Times New Roman" w:eastAsia="宋体"/>
          <w:color w:val="000000"/>
          <w:kern w:val="0"/>
          <w:sz w:val="24"/>
          <w:szCs w:val="24"/>
        </w:rPr>
        <w:t>）；</w:t>
      </w:r>
    </w:p>
    <w:p w14:paraId="79D15098" w14:textId="77777777"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writecount=writecount+1</w:t>
      </w:r>
      <w:r w:rsidRPr="00F65F03">
        <w:rPr>
          <w:rFonts w:ascii="微软雅黑" w:hAnsi="微软雅黑" w:cs="Times New Roman" w:eastAsia="宋体"/>
          <w:color w:val="000000"/>
          <w:kern w:val="0"/>
          <w:sz w:val="24"/>
          <w:szCs w:val="24"/>
        </w:rPr>
        <w:t>；</w:t>
      </w:r>
    </w:p>
    <w:p w14:paraId="22B80B4C" w14:textId="77777777"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V</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wmutex</w:t>
      </w:r>
      <w:r w:rsidRPr="00F65F03">
        <w:rPr>
          <w:rFonts w:ascii="微软雅黑" w:hAnsi="微软雅黑" w:cs="Times New Roman" w:eastAsia="宋体"/>
          <w:color w:val="000000"/>
          <w:kern w:val="0"/>
          <w:sz w:val="24"/>
          <w:szCs w:val="24"/>
        </w:rPr>
        <w:t>）；</w:t>
      </w:r>
    </w:p>
    <w:p w14:paraId="1D8AEA54" w14:textId="77777777"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lang w:val="zh-CN"/>
        </w:rPr>
      </w:pPr>
      <w:r w:rsidRPr="00F65F03">
        <w:rPr>
          <w:rFonts w:ascii="微软雅黑" w:hAnsi="微软雅黑" w:cs="Times New Roman" w:eastAsia="宋体"/>
          <w:color w:val="000000"/>
          <w:kern w:val="0"/>
          <w:sz w:val="24"/>
          <w:szCs w:val="24"/>
        </w:rPr>
        <w:t>P</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w</w:t>
      </w:r>
      <w:r w:rsidRPr="00F65F03">
        <w:rPr>
          <w:rFonts w:ascii="微软雅黑" w:hAnsi="微软雅黑" w:cs="Times New Roman" w:eastAsia="宋体"/>
          <w:color w:val="000000"/>
          <w:kern w:val="0"/>
          <w:sz w:val="24"/>
          <w:szCs w:val="24"/>
        </w:rPr>
        <w:t>）；</w:t>
      </w:r>
    </w:p>
    <w:p w14:paraId="72F44DB5" w14:textId="77777777"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V</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w</w:t>
      </w:r>
      <w:r w:rsidRPr="00F65F03">
        <w:rPr>
          <w:rFonts w:ascii="微软雅黑" w:hAnsi="微软雅黑" w:cs="Times New Roman" w:eastAsia="宋体"/>
          <w:color w:val="000000"/>
          <w:kern w:val="0"/>
          <w:sz w:val="24"/>
          <w:szCs w:val="24"/>
        </w:rPr>
        <w:t>）；</w:t>
      </w:r>
    </w:p>
    <w:p w14:paraId="7BF78421" w14:textId="77777777"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P</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wmutex</w:t>
      </w:r>
      <w:r w:rsidRPr="00F65F03">
        <w:rPr>
          <w:rFonts w:ascii="微软雅黑" w:hAnsi="微软雅黑" w:cs="Times New Roman" w:eastAsia="宋体"/>
          <w:color w:val="000000"/>
          <w:kern w:val="0"/>
          <w:sz w:val="24"/>
          <w:szCs w:val="24"/>
        </w:rPr>
        <w:t>）；</w:t>
      </w:r>
    </w:p>
    <w:p w14:paraId="26756CF7" w14:textId="77777777"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Writecount=writecount-1</w:t>
      </w:r>
      <w:r w:rsidRPr="00F65F03">
        <w:rPr>
          <w:rFonts w:ascii="微软雅黑" w:hAnsi="微软雅黑" w:cs="Times New Roman" w:eastAsia="宋体"/>
          <w:color w:val="000000"/>
          <w:kern w:val="0"/>
          <w:sz w:val="24"/>
          <w:szCs w:val="24"/>
        </w:rPr>
        <w:t>；</w:t>
      </w:r>
    </w:p>
    <w:p w14:paraId="087895DE" w14:textId="6194D9D3" w:rsidR="00F65F03" w:rsidRPr="00F65F03" w:rsidRDefault="00F65F03" w:rsidP="00F65F03">
      <w:pPr>
        <w:autoSpaceDE w:val="0"/>
        <w:autoSpaceDN w:val="0"/>
        <w:adjustRightInd w:val="0"/>
        <w:spacing w:line="400" w:lineRule="exact"/>
        <w:ind w:firstLine="600"/>
        <w:rPr>
          <w:rFonts w:ascii="Times New Roman" w:hAnsi="Times New Roman" w:cs="Times New Roman"/>
          <w:kern w:val="0"/>
          <w:sz w:val="24"/>
          <w:szCs w:val="24"/>
        </w:rPr>
      </w:pPr>
      <w:r w:rsidRPr="00F65F03">
        <w:rPr>
          <w:rFonts w:ascii="微软雅黑" w:hAnsi="微软雅黑" w:cs="Times New Roman" w:eastAsia="宋体"/>
          <w:color w:val="000000"/>
          <w:kern w:val="0"/>
          <w:sz w:val="24"/>
          <w:szCs w:val="24"/>
        </w:rPr>
        <w:t>If</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writecount==0</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v</w:t>
      </w:r>
      <w:r w:rsidRPr="00F65F03">
        <w:rPr>
          <w:rFonts w:ascii="微软雅黑" w:hAnsi="微软雅黑" w:cs="Times New Roman" w:eastAsia="宋体"/>
          <w:color w:val="000000"/>
          <w:kern w:val="0"/>
          <w:sz w:val="24"/>
          <w:szCs w:val="24"/>
        </w:rPr>
        <w:t>（</w:t>
      </w:r>
      <w:r w:rsidRPr="00F65F03">
        <w:rPr>
          <w:rFonts w:ascii="微软雅黑" w:hAnsi="微软雅黑" w:cs="Times New Roman" w:eastAsia="宋体"/>
          <w:color w:val="000000"/>
          <w:kern w:val="0"/>
          <w:sz w:val="24"/>
          <w:szCs w:val="24"/>
        </w:rPr>
        <w:t>r</w:t>
      </w:r>
      <w:r w:rsidRPr="00F65F03">
        <w:rPr>
          <w:rFonts w:ascii="微软雅黑" w:hAnsi="微软雅黑" w:cs="Times New Roman" w:eastAsia="宋体"/>
          <w:color w:val="000000"/>
          <w:kern w:val="0"/>
          <w:sz w:val="24"/>
          <w:szCs w:val="24"/>
        </w:rPr>
        <w:t>）；</w:t>
      </w:r>
    </w:p>
    <w:p w14:paraId="25009546" w14:textId="01E1F622"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eastAsia="宋体"/>
          <w:color w:val="000000"/>
          <w:kern w:val="0"/>
          <w:sz w:val="24"/>
          <w:szCs w:val="24"/>
          <w:lang w:val="zh-CN"/>
        </w:rPr>
        <w:t>V</w:t>
      </w:r>
      <w:r>
        <w:rPr>
          <w:rFonts w:ascii="微软雅黑" w:hAnsi="微软雅黑" w:cs="Times New Roman" w:eastAsia="宋体"/>
          <w:color w:val="000000"/>
          <w:kern w:val="0"/>
          <w:sz w:val="24"/>
          <w:szCs w:val="24"/>
          <w:lang w:val="zh-CN"/>
        </w:rPr>
        <w:t>（</w:t>
      </w:r>
      <w:r>
        <w:rPr>
          <w:rFonts w:ascii="微软雅黑" w:hAnsi="微软雅黑" w:cs="Times New Roman" w:eastAsia="宋体"/>
          <w:color w:val="000000"/>
          <w:kern w:val="0"/>
          <w:sz w:val="24"/>
          <w:szCs w:val="24"/>
          <w:lang w:val="zh-CN"/>
        </w:rPr>
        <w:t>wmutex</w:t>
      </w:r>
      <w:r>
        <w:rPr>
          <w:rFonts w:ascii="微软雅黑" w:hAnsi="微软雅黑" w:cs="Times New Roman" w:eastAsia="宋体"/>
          <w:color w:val="000000"/>
          <w:kern w:val="0"/>
          <w:sz w:val="24"/>
          <w:szCs w:val="24"/>
          <w:lang w:val="zh-CN"/>
        </w:rPr>
        <w:t>）</w:t>
      </w:r>
    </w:p>
    <w:p w14:paraId="54AC24E2" w14:textId="56E7B28C"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hint="eastAsia" w:eastAsia="宋体"/>
          <w:color w:val="000000"/>
          <w:kern w:val="0"/>
          <w:sz w:val="24"/>
          <w:szCs w:val="24"/>
          <w:lang w:val="zh-CN"/>
        </w:rPr>
        <w:t>}</w:t>
      </w:r>
    </w:p>
    <w:p w14:paraId="11B977CF" w14:textId="171EAA2B" w:rsidR="00F65F03" w:rsidRDefault="00F65F03" w:rsidP="00F65F03">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hint="eastAsia" w:eastAsia="宋体"/>
          <w:color w:val="000000"/>
          <w:kern w:val="0"/>
          <w:sz w:val="24"/>
          <w:szCs w:val="24"/>
          <w:lang w:val="zh-CN"/>
        </w:rPr>
        <w:lastRenderedPageBreak/>
        <w:t>}</w:t>
      </w:r>
    </w:p>
    <w:p w14:paraId="4DD02EB0" w14:textId="6EBA3F30" w:rsidR="000B596B" w:rsidRDefault="00724F2D" w:rsidP="000B596B">
      <w:pPr>
        <w:autoSpaceDE w:val="0"/>
        <w:autoSpaceDN w:val="0"/>
        <w:adjustRightInd w:val="0"/>
        <w:spacing w:line="400" w:lineRule="exact"/>
        <w:ind w:firstLine="600"/>
        <w:rPr>
          <w:rFonts w:ascii="Times New Roman" w:hAnsi="Times New Roman" w:cs="Times New Roman"/>
          <w:kern w:val="0"/>
          <w:sz w:val="24"/>
          <w:szCs w:val="24"/>
          <w:lang w:val="zh-CN"/>
        </w:rPr>
      </w:pPr>
      <w:r>
        <w:rPr>
          <w:rFonts w:ascii="微软雅黑" w:hAnsi="微软雅黑" w:cs="Times New Roman" w:hint="eastAsia" w:eastAsia="宋体"/>
          <w:color w:val="000000"/>
          <w:kern w:val="0"/>
          <w:sz w:val="24"/>
          <w:szCs w:val="24"/>
          <w:lang w:val="zh-CN"/>
        </w:rPr>
        <w:t>这里</w:t>
      </w:r>
      <w:r w:rsidR="000B596B">
        <w:rPr>
          <w:rFonts w:ascii="微软雅黑" w:hAnsi="微软雅黑" w:cs="Times New Roman" w:eastAsia="宋体"/>
          <w:color w:val="000000"/>
          <w:kern w:val="0"/>
          <w:sz w:val="24"/>
          <w:szCs w:val="24"/>
          <w:lang w:val="zh-CN"/>
        </w:rPr>
        <w:t>r</w:t>
      </w:r>
      <w:r w:rsidR="000B596B">
        <w:rPr>
          <w:rFonts w:ascii="微软雅黑" w:hAnsi="微软雅黑" w:cs="Times New Roman" w:eastAsia="宋体"/>
          <w:color w:val="000000"/>
          <w:kern w:val="0"/>
          <w:sz w:val="24"/>
          <w:szCs w:val="24"/>
          <w:lang w:val="zh-CN"/>
        </w:rPr>
        <w:t>信号量用来控制读者进程的进入，若有写者存在，则占用该信号量，阻止后续读者进入临界区：</w:t>
      </w:r>
      <w:r w:rsidR="000B596B">
        <w:rPr>
          <w:rFonts w:ascii="微软雅黑" w:hAnsi="微软雅黑" w:cs="Times New Roman" w:eastAsia="宋体"/>
          <w:color w:val="000000"/>
          <w:kern w:val="0"/>
          <w:sz w:val="24"/>
          <w:szCs w:val="24"/>
          <w:lang w:val="zh-CN"/>
        </w:rPr>
        <w:t>mw</w:t>
      </w:r>
      <w:r w:rsidR="000B596B">
        <w:rPr>
          <w:rFonts w:ascii="微软雅黑" w:hAnsi="微软雅黑" w:cs="Times New Roman" w:eastAsia="宋体"/>
          <w:color w:val="000000"/>
          <w:kern w:val="0"/>
          <w:sz w:val="24"/>
          <w:szCs w:val="24"/>
          <w:lang w:val="zh-CN"/>
        </w:rPr>
        <w:t>信号最则表示对临界区进行写操作的权力，当读者在临界区时，占用</w:t>
      </w:r>
      <w:r w:rsidR="000B596B">
        <w:rPr>
          <w:rFonts w:ascii="微软雅黑" w:hAnsi="微软雅黑" w:cs="Times New Roman" w:eastAsia="宋体"/>
          <w:color w:val="000000"/>
          <w:kern w:val="0"/>
          <w:sz w:val="24"/>
          <w:szCs w:val="24"/>
          <w:lang w:val="zh-CN"/>
        </w:rPr>
        <w:t>w</w:t>
      </w:r>
      <w:r w:rsidR="000B596B">
        <w:rPr>
          <w:rFonts w:ascii="微软雅黑" w:hAnsi="微软雅黑" w:cs="Times New Roman" w:eastAsia="宋体"/>
          <w:color w:val="000000"/>
          <w:kern w:val="0"/>
          <w:sz w:val="24"/>
          <w:szCs w:val="24"/>
          <w:lang w:val="zh-CN"/>
        </w:rPr>
        <w:t>信号量以阻止写者进行写操作，这里</w:t>
      </w:r>
      <w:r w:rsidR="000B596B">
        <w:rPr>
          <w:rFonts w:ascii="微软雅黑" w:hAnsi="微软雅黑" w:cs="Times New Roman" w:eastAsia="宋体"/>
          <w:color w:val="000000"/>
          <w:kern w:val="0"/>
          <w:sz w:val="24"/>
          <w:szCs w:val="24"/>
          <w:lang w:val="zh-CN"/>
        </w:rPr>
        <w:t>w</w:t>
      </w:r>
      <w:r w:rsidR="000B596B">
        <w:rPr>
          <w:rFonts w:ascii="微软雅黑" w:hAnsi="微软雅黑" w:cs="Times New Roman" w:eastAsia="宋体"/>
          <w:color w:val="000000"/>
          <w:kern w:val="0"/>
          <w:sz w:val="24"/>
          <w:szCs w:val="24"/>
          <w:lang w:val="zh-CN"/>
        </w:rPr>
        <w:t>的作用类似于刚才未添加新条件的解法中的</w:t>
      </w:r>
      <w:r w:rsidR="000B596B">
        <w:rPr>
          <w:rFonts w:ascii="微软雅黑" w:hAnsi="微软雅黑" w:cs="Times New Roman" w:eastAsia="宋体"/>
          <w:color w:val="000000"/>
          <w:kern w:val="0"/>
          <w:sz w:val="24"/>
          <w:szCs w:val="24"/>
          <w:lang w:val="zh-CN"/>
        </w:rPr>
        <w:t>wmutex</w:t>
      </w:r>
      <w:r w:rsidR="000B596B">
        <w:rPr>
          <w:rFonts w:ascii="微软雅黑" w:hAnsi="微软雅黑" w:cs="Times New Roman" w:eastAsia="宋体"/>
          <w:color w:val="000000"/>
          <w:kern w:val="0"/>
          <w:sz w:val="24"/>
          <w:szCs w:val="24"/>
          <w:lang w:val="zh-CN"/>
        </w:rPr>
        <w:t>信号量。本解法中，</w:t>
      </w:r>
      <w:r w:rsidR="000B596B">
        <w:rPr>
          <w:rFonts w:ascii="微软雅黑" w:hAnsi="微软雅黑" w:cs="Times New Roman" w:eastAsia="宋体"/>
          <w:color w:val="000000"/>
          <w:kern w:val="0"/>
          <w:sz w:val="24"/>
          <w:szCs w:val="24"/>
          <w:lang w:val="zh-CN"/>
        </w:rPr>
        <w:t>mutex</w:t>
      </w:r>
      <w:r w:rsidR="000B596B">
        <w:rPr>
          <w:rFonts w:ascii="微软雅黑" w:hAnsi="微软雅黑" w:cs="Times New Roman" w:eastAsia="宋体"/>
          <w:color w:val="000000"/>
          <w:kern w:val="0"/>
          <w:sz w:val="24"/>
          <w:szCs w:val="24"/>
          <w:lang w:val="zh-CN"/>
        </w:rPr>
        <w:t>和</w:t>
      </w:r>
      <w:r w:rsidR="000B596B">
        <w:rPr>
          <w:rFonts w:ascii="微软雅黑" w:hAnsi="微软雅黑" w:cs="Times New Roman" w:eastAsia="宋体"/>
          <w:color w:val="000000"/>
          <w:kern w:val="0"/>
          <w:sz w:val="24"/>
          <w:szCs w:val="24"/>
          <w:lang w:val="zh-CN"/>
        </w:rPr>
        <w:t>wmutex</w:t>
      </w:r>
      <w:r w:rsidR="000B596B">
        <w:rPr>
          <w:rFonts w:ascii="微软雅黑" w:hAnsi="微软雅黑" w:cs="Times New Roman" w:eastAsia="宋体"/>
          <w:color w:val="000000"/>
          <w:kern w:val="0"/>
          <w:sz w:val="24"/>
          <w:szCs w:val="24"/>
          <w:lang w:val="zh-CN"/>
        </w:rPr>
        <w:t>信号量变为对读者、写者计数器进行生斥操作控制的信号量。</w:t>
      </w:r>
    </w:p>
    <w:p w14:paraId="0E72E59A" w14:textId="77777777" w:rsidR="000B596B" w:rsidRDefault="000B596B" w:rsidP="000B596B">
      <w:pPr>
        <w:autoSpaceDE w:val="0"/>
        <w:autoSpaceDN w:val="0"/>
        <w:adjustRightInd w:val="0"/>
        <w:spacing w:line="400" w:lineRule="exact"/>
        <w:rPr>
          <w:rFonts w:ascii="Times New Roman" w:hAnsi="Times New Roman" w:cs="Times New Roman"/>
          <w:kern w:val="0"/>
          <w:sz w:val="24"/>
          <w:szCs w:val="24"/>
          <w:lang w:val="zh-CN"/>
        </w:rPr>
      </w:pPr>
    </w:p>
    <w:p w14:paraId="3BA14F71" w14:textId="77777777" w:rsidR="00F65F03" w:rsidRDefault="00F65F03" w:rsidP="00F65F03">
      <w:pPr>
        <w:autoSpaceDE w:val="0"/>
        <w:autoSpaceDN w:val="0"/>
        <w:adjustRightInd w:val="0"/>
        <w:spacing w:line="400" w:lineRule="exact"/>
        <w:rPr>
          <w:rFonts w:ascii="Times New Roman" w:hAnsi="Times New Roman" w:cs="Times New Roman"/>
          <w:kern w:val="0"/>
          <w:sz w:val="24"/>
          <w:szCs w:val="24"/>
          <w:lang w:val="zh-CN"/>
        </w:rPr>
      </w:pPr>
    </w:p>
    <w:p w14:paraId="124959F7" w14:textId="77777777" w:rsidR="00F65F03" w:rsidRPr="000728EB" w:rsidRDefault="00F65F03" w:rsidP="00F65F03">
      <w:pPr>
        <w:autoSpaceDE w:val="0"/>
        <w:autoSpaceDN w:val="0"/>
        <w:adjustRightInd w:val="0"/>
        <w:spacing w:line="400" w:lineRule="exact"/>
        <w:ind w:firstLine="600"/>
        <w:rPr>
          <w:rFonts w:ascii="Times New Roman" w:hAnsi="Times New Roman" w:cs="Times New Roman"/>
          <w:kern w:val="0"/>
          <w:sz w:val="24"/>
          <w:szCs w:val="24"/>
          <w:lang w:val="zh-CN"/>
        </w:rP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